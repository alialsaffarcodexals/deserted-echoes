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386"/>
      </w:tblGrid>
      <w:tr>
        <w:tc>
          <w:tcPr>
            <w:tcW w:type="dxa" w:w="14386"/>
            <w:shd w:val="clear" w:color="auto" w:fill="1F3864"/>
          </w:tcPr>
          <w:p>
            <w:pPr>
              <w:spacing w:before="280" w:after="40"/>
              <w:jc w:val="center"/>
            </w:pPr>
            <w:r>
              <w:rPr>
                <w:b/>
                <w:color w:val="D4AC0D"/>
                <w:sz w:val="68"/>
              </w:rPr>
              <w:t>DESERTED ECHOES</w:t>
            </w:r>
          </w:p>
          <w:p>
            <w:pPr>
              <w:spacing w:before="0" w:after="40"/>
              <w:jc w:val="center"/>
            </w:pPr>
            <w:r>
              <w:rPr>
                <w:b/>
                <w:color w:val="FFFFFF"/>
                <w:sz w:val="40"/>
              </w:rPr>
              <w:t>Sprint 2 Planning Meeting</w:t>
            </w:r>
          </w:p>
          <w:p>
            <w:pPr>
              <w:spacing w:before="0" w:after="240"/>
              <w:jc w:val="center"/>
            </w:pPr>
            <w:r>
              <w:rPr>
                <w:color w:val="CCCCCC"/>
                <w:sz w:val="22"/>
              </w:rPr>
              <w:t>IT8101 Games Development  |  Group 3  |  Meeting Date: April 15, 2026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96"/>
        <w:gridCol w:w="3596"/>
        <w:gridCol w:w="3596"/>
        <w:gridCol w:w="3596"/>
      </w:tblGrid>
      <w:tr>
        <w:tc>
          <w:tcPr>
            <w:tcW w:type="dxa" w:w="3596"/>
            <w:shd w:val="clear" w:color="auto" w:fill="2E4057"/>
          </w:tcPr>
          <w:p>
            <w:pPr>
              <w:spacing w:before="120" w:after="40"/>
              <w:jc w:val="center"/>
            </w:pPr>
            <w:r>
              <w:rPr>
                <w:b/>
                <w:i w:val="0"/>
                <w:color w:val="D4AC0D"/>
                <w:sz w:val="18"/>
              </w:rPr>
              <w:t>Meeting Date</w:t>
            </w:r>
          </w:p>
          <w:p>
            <w:pPr>
              <w:spacing w:before="0" w:after="120"/>
              <w:jc w:val="center"/>
            </w:pPr>
            <w:r>
              <w:rPr>
                <w:b/>
                <w:i w:val="0"/>
                <w:color w:val="FFFFFF"/>
                <w:sz w:val="20"/>
              </w:rPr>
              <w:t>April 15, 2026</w:t>
            </w:r>
          </w:p>
        </w:tc>
        <w:tc>
          <w:tcPr>
            <w:tcW w:type="dxa" w:w="3596"/>
            <w:shd w:val="clear" w:color="auto" w:fill="7D2020"/>
          </w:tcPr>
          <w:p>
            <w:pPr>
              <w:spacing w:before="120" w:after="40"/>
              <w:jc w:val="center"/>
            </w:pPr>
            <w:r>
              <w:rPr>
                <w:b/>
                <w:i w:val="0"/>
                <w:color w:val="D4AC0D"/>
                <w:sz w:val="18"/>
              </w:rPr>
              <w:t>Sprint Dates</w:t>
            </w:r>
          </w:p>
          <w:p>
            <w:pPr>
              <w:spacing w:before="0" w:after="120"/>
              <w:jc w:val="center"/>
            </w:pPr>
            <w:r>
              <w:rPr>
                <w:b/>
                <w:i w:val="0"/>
                <w:color w:val="FFFFFF"/>
                <w:sz w:val="20"/>
              </w:rPr>
              <w:t>Apr 15 – 21, 2026</w:t>
            </w:r>
          </w:p>
        </w:tc>
        <w:tc>
          <w:tcPr>
            <w:tcW w:type="dxa" w:w="3596"/>
            <w:shd w:val="clear" w:color="auto" w:fill="5C3700"/>
          </w:tcPr>
          <w:p>
            <w:pPr>
              <w:spacing w:before="120" w:after="40"/>
              <w:jc w:val="center"/>
            </w:pPr>
            <w:r>
              <w:rPr>
                <w:b/>
                <w:i w:val="0"/>
                <w:color w:val="D4AC0D"/>
                <w:sz w:val="18"/>
              </w:rPr>
              <w:t>Sprint Theme</w:t>
            </w:r>
          </w:p>
          <w:p>
            <w:pPr>
              <w:spacing w:before="0" w:after="120"/>
              <w:jc w:val="center"/>
            </w:pPr>
            <w:r>
              <w:rPr>
                <w:b/>
                <w:i w:val="0"/>
                <w:color w:val="FFFFFF"/>
                <w:sz w:val="20"/>
              </w:rPr>
              <w:t>Combat &amp; Enemy AI</w:t>
            </w:r>
          </w:p>
        </w:tc>
        <w:tc>
          <w:tcPr>
            <w:tcW w:type="dxa" w:w="3596"/>
            <w:shd w:val="clear" w:color="auto" w:fill="2E4057"/>
          </w:tcPr>
          <w:p>
            <w:pPr>
              <w:spacing w:before="120" w:after="40"/>
              <w:jc w:val="center"/>
            </w:pPr>
            <w:r>
              <w:rPr>
                <w:b/>
                <w:i w:val="0"/>
                <w:color w:val="D4AC0D"/>
                <w:sz w:val="18"/>
              </w:rPr>
              <w:t>Sprints Left</w:t>
            </w:r>
          </w:p>
          <w:p>
            <w:pPr>
              <w:spacing w:before="0" w:after="120"/>
              <w:jc w:val="center"/>
            </w:pPr>
            <w:r>
              <w:rPr>
                <w:b/>
                <w:i w:val="0"/>
                <w:color w:val="FFFFFF"/>
                <w:sz w:val="20"/>
              </w:rPr>
              <w:t>7 of 8</w:t>
            </w:r>
          </w:p>
        </w:tc>
      </w:tr>
    </w:tbl>
    <w:p>
      <w:pPr>
        <w:spacing w:before="0" w:after="60"/>
      </w:pPr>
    </w:p>
    <w:p>
      <w:pPr>
        <w:spacing w:before="80" w:after="40"/>
        <w:jc w:val="left"/>
      </w:pPr>
      <w:r>
        <w:rPr>
          <w:b/>
          <w:color w:val="1F3864"/>
          <w:sz w:val="28"/>
        </w:rPr>
        <w:t>1.  Attendance</w:t>
      </w:r>
    </w:p>
    <w:p>
      <w:pPr>
        <w:spacing w:before="40" w:after="80"/>
        <w:pBdr>
          <w:bottom w:val="single" w:sz="6" w:space="1" w:color="D4AC0D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76"/>
        <w:gridCol w:w="6192"/>
        <w:gridCol w:w="2160"/>
        <w:gridCol w:w="5184"/>
      </w:tblGrid>
      <w:tr>
        <w:tc>
          <w:tcPr>
            <w:tcW w:type="dxa" w:w="3596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596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20"/>
              </w:rPr>
              <w:t>Full Name</w:t>
            </w:r>
          </w:p>
        </w:tc>
        <w:tc>
          <w:tcPr>
            <w:tcW w:type="dxa" w:w="3596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20"/>
              </w:rPr>
              <w:t>Student ID</w:t>
            </w:r>
          </w:p>
        </w:tc>
        <w:tc>
          <w:tcPr>
            <w:tcW w:type="dxa" w:w="3596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20"/>
              </w:rPr>
              <w:t>Present / Absent</w:t>
            </w:r>
          </w:p>
        </w:tc>
      </w:tr>
      <w:tr>
        <w:tc>
          <w:tcPr>
            <w:tcW w:type="dxa" w:w="3596"/>
            <w:shd w:val="clear" w:color="auto" w:fill="EEF4FF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2C2C2C"/>
                <w:sz w:val="20"/>
              </w:rPr>
              <w:t>1</w:t>
            </w:r>
          </w:p>
        </w:tc>
        <w:tc>
          <w:tcPr>
            <w:tcW w:type="dxa" w:w="3596"/>
            <w:shd w:val="clear" w:color="auto" w:fill="EEF4FF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2C2C2C"/>
                <w:sz w:val="20"/>
              </w:rPr>
              <w:t>Ali Husain Ali Ebrahim Ali Alsaffar  (Scrum Master)</w:t>
            </w:r>
          </w:p>
        </w:tc>
        <w:tc>
          <w:tcPr>
            <w:tcW w:type="dxa" w:w="3596"/>
            <w:shd w:val="clear" w:color="auto" w:fill="EEF4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2C2C2C"/>
                <w:sz w:val="20"/>
              </w:rPr>
              <w:t>201900576</w:t>
            </w:r>
          </w:p>
        </w:tc>
        <w:tc>
          <w:tcPr>
            <w:tcW w:type="dxa" w:w="3596"/>
            <w:shd w:val="clear" w:color="auto" w:fill="FFFDE7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996600"/>
                <w:sz w:val="20"/>
              </w:rPr>
              <w:t xml:space="preserve">  Present  /  Absent</w:t>
            </w:r>
          </w:p>
        </w:tc>
      </w:tr>
      <w:tr>
        <w:tc>
          <w:tcPr>
            <w:tcW w:type="dxa" w:w="3596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2C2C2C"/>
                <w:sz w:val="20"/>
              </w:rPr>
              <w:t>2</w:t>
            </w:r>
          </w:p>
        </w:tc>
        <w:tc>
          <w:tcPr>
            <w:tcW w:type="dxa" w:w="3596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2C2C2C"/>
                <w:sz w:val="20"/>
              </w:rPr>
              <w:t>Ali Abdulla</w:t>
            </w:r>
          </w:p>
        </w:tc>
        <w:tc>
          <w:tcPr>
            <w:tcW w:type="dxa" w:w="3596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2C2C2C"/>
                <w:sz w:val="20"/>
              </w:rPr>
              <w:t>202300917</w:t>
            </w:r>
          </w:p>
        </w:tc>
        <w:tc>
          <w:tcPr>
            <w:tcW w:type="dxa" w:w="3596"/>
            <w:shd w:val="clear" w:color="auto" w:fill="FFFDE7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996600"/>
                <w:sz w:val="20"/>
              </w:rPr>
              <w:t xml:space="preserve">  Present  /  Absent</w:t>
            </w:r>
          </w:p>
        </w:tc>
      </w:tr>
      <w:tr>
        <w:tc>
          <w:tcPr>
            <w:tcW w:type="dxa" w:w="3596"/>
            <w:shd w:val="clear" w:color="auto" w:fill="EEF4FF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2C2C2C"/>
                <w:sz w:val="20"/>
              </w:rPr>
              <w:t>3</w:t>
            </w:r>
          </w:p>
        </w:tc>
        <w:tc>
          <w:tcPr>
            <w:tcW w:type="dxa" w:w="3596"/>
            <w:shd w:val="clear" w:color="auto" w:fill="EEF4FF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2C2C2C"/>
                <w:sz w:val="20"/>
              </w:rPr>
              <w:t>Faisal Alasfoor</w:t>
            </w:r>
          </w:p>
        </w:tc>
        <w:tc>
          <w:tcPr>
            <w:tcW w:type="dxa" w:w="3596"/>
            <w:shd w:val="clear" w:color="auto" w:fill="EEF4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2C2C2C"/>
                <w:sz w:val="20"/>
              </w:rPr>
              <w:t>202304774</w:t>
            </w:r>
          </w:p>
        </w:tc>
        <w:tc>
          <w:tcPr>
            <w:tcW w:type="dxa" w:w="3596"/>
            <w:shd w:val="clear" w:color="auto" w:fill="FFFDE7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996600"/>
                <w:sz w:val="20"/>
              </w:rPr>
              <w:t xml:space="preserve">  Present  /  Absent</w:t>
            </w:r>
          </w:p>
        </w:tc>
      </w:tr>
      <w:tr>
        <w:tc>
          <w:tcPr>
            <w:tcW w:type="dxa" w:w="3596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2C2C2C"/>
                <w:sz w:val="20"/>
              </w:rPr>
              <w:t>4</w:t>
            </w:r>
          </w:p>
        </w:tc>
        <w:tc>
          <w:tcPr>
            <w:tcW w:type="dxa" w:w="3596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2C2C2C"/>
                <w:sz w:val="20"/>
              </w:rPr>
              <w:t>Habib Husain Alshoofa</w:t>
            </w:r>
          </w:p>
        </w:tc>
        <w:tc>
          <w:tcPr>
            <w:tcW w:type="dxa" w:w="3596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2C2C2C"/>
                <w:sz w:val="20"/>
              </w:rPr>
              <w:t>202100747</w:t>
            </w:r>
          </w:p>
        </w:tc>
        <w:tc>
          <w:tcPr>
            <w:tcW w:type="dxa" w:w="3596"/>
            <w:shd w:val="clear" w:color="auto" w:fill="FFFDE7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996600"/>
                <w:sz w:val="20"/>
              </w:rPr>
              <w:t xml:space="preserve">  Present  /  Absent</w:t>
            </w:r>
          </w:p>
        </w:tc>
      </w:tr>
      <w:tr>
        <w:tc>
          <w:tcPr>
            <w:tcW w:type="dxa" w:w="3596"/>
            <w:shd w:val="clear" w:color="auto" w:fill="EEF4FF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2C2C2C"/>
                <w:sz w:val="20"/>
              </w:rPr>
              <w:t>5</w:t>
            </w:r>
          </w:p>
        </w:tc>
        <w:tc>
          <w:tcPr>
            <w:tcW w:type="dxa" w:w="3596"/>
            <w:shd w:val="clear" w:color="auto" w:fill="EEF4FF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2C2C2C"/>
                <w:sz w:val="20"/>
              </w:rPr>
              <w:t>Khizar Azhar</w:t>
            </w:r>
          </w:p>
        </w:tc>
        <w:tc>
          <w:tcPr>
            <w:tcW w:type="dxa" w:w="3596"/>
            <w:shd w:val="clear" w:color="auto" w:fill="EEF4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2C2C2C"/>
                <w:sz w:val="20"/>
              </w:rPr>
              <w:t>202200123</w:t>
            </w:r>
          </w:p>
        </w:tc>
        <w:tc>
          <w:tcPr>
            <w:tcW w:type="dxa" w:w="3596"/>
            <w:shd w:val="clear" w:color="auto" w:fill="FFFDE7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996600"/>
                <w:sz w:val="20"/>
              </w:rPr>
              <w:t xml:space="preserve">  Present  /  Absent</w:t>
            </w:r>
          </w:p>
        </w:tc>
      </w:tr>
      <w:tr>
        <w:tc>
          <w:tcPr>
            <w:tcW w:type="dxa" w:w="3596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2C2C2C"/>
                <w:sz w:val="20"/>
              </w:rPr>
              <w:t>6</w:t>
            </w:r>
          </w:p>
        </w:tc>
        <w:tc>
          <w:tcPr>
            <w:tcW w:type="dxa" w:w="3596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b w:val="0"/>
                <w:i w:val="0"/>
                <w:color w:val="2C2C2C"/>
                <w:sz w:val="20"/>
              </w:rPr>
              <w:t>Rawh Hasan</w:t>
            </w:r>
          </w:p>
        </w:tc>
        <w:tc>
          <w:tcPr>
            <w:tcW w:type="dxa" w:w="3596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2C2C2C"/>
                <w:sz w:val="20"/>
              </w:rPr>
              <w:t>202301152</w:t>
            </w:r>
          </w:p>
        </w:tc>
        <w:tc>
          <w:tcPr>
            <w:tcW w:type="dxa" w:w="3596"/>
            <w:shd w:val="clear" w:color="auto" w:fill="FFFDE7"/>
          </w:tcPr>
          <w:p>
            <w:pPr>
              <w:spacing w:before="40" w:after="40"/>
              <w:jc w:val="center"/>
            </w:pPr>
            <w:r>
              <w:rPr>
                <w:b w:val="0"/>
                <w:i w:val="0"/>
                <w:color w:val="996600"/>
                <w:sz w:val="20"/>
              </w:rPr>
              <w:t xml:space="preserve">  Present  /  Absent</w:t>
            </w:r>
          </w:p>
        </w:tc>
      </w:tr>
    </w:tbl>
    <w:p>
      <w:pPr>
        <w:spacing w:before="0" w:after="100"/>
      </w:pPr>
    </w:p>
    <w:p>
      <w:pPr>
        <w:spacing w:before="80" w:after="40"/>
        <w:jc w:val="left"/>
      </w:pPr>
      <w:r>
        <w:rPr>
          <w:b/>
          <w:color w:val="1F3864"/>
          <w:sz w:val="28"/>
        </w:rPr>
        <w:t>2.  Project Recap</w:t>
      </w:r>
    </w:p>
    <w:p>
      <w:pPr>
        <w:spacing w:before="40" w:after="80"/>
        <w:pBdr>
          <w:bottom w:val="single" w:sz="6" w:space="1" w:color="D4AC0D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193"/>
            <w:shd w:val="clear" w:color="auto" w:fill="F0F4F8"/>
          </w:tcPr>
          <w:p>
            <w:pPr>
              <w:spacing w:before="120" w:after="80"/>
              <w:jc w:val="left"/>
            </w:pPr>
            <w:r>
              <w:rPr>
                <w:b/>
                <w:i w:val="0"/>
                <w:color w:val="1F3864"/>
                <w:sz w:val="24"/>
              </w:rPr>
              <w:t>About the Game</w:t>
            </w:r>
          </w:p>
          <w:p>
            <w:pPr>
              <w:spacing w:before="20" w:after="20"/>
            </w:pPr>
            <w:r>
              <w:rPr>
                <w:b/>
                <w:color w:val="1F3864"/>
                <w:sz w:val="19"/>
              </w:rPr>
              <w:t xml:space="preserve">Title: </w:t>
            </w:r>
            <w:r>
              <w:rPr>
                <w:sz w:val="19"/>
              </w:rPr>
              <w:t>Deserted Echoes</w:t>
            </w:r>
          </w:p>
          <w:p>
            <w:pPr>
              <w:spacing w:before="20" w:after="20"/>
            </w:pPr>
            <w:r>
              <w:rPr>
                <w:b/>
                <w:color w:val="1F3864"/>
                <w:sz w:val="19"/>
              </w:rPr>
              <w:t xml:space="preserve">Genre: </w:t>
            </w:r>
            <w:r>
              <w:rPr>
                <w:sz w:val="19"/>
              </w:rPr>
              <w:t>2D Pixel Art — Survival / Exploration / Action</w:t>
            </w:r>
          </w:p>
          <w:p>
            <w:pPr>
              <w:spacing w:before="20" w:after="20"/>
            </w:pPr>
            <w:r>
              <w:rPr>
                <w:b/>
                <w:color w:val="1F3864"/>
                <w:sz w:val="19"/>
              </w:rPr>
              <w:t xml:space="preserve">Platform: </w:t>
            </w:r>
            <w:r>
              <w:rPr>
                <w:sz w:val="19"/>
              </w:rPr>
              <w:t>PC  (Keyboard + Mouse)</w:t>
            </w:r>
          </w:p>
          <w:p>
            <w:pPr>
              <w:spacing w:before="20" w:after="20"/>
            </w:pPr>
            <w:r>
              <w:rPr>
                <w:b/>
                <w:color w:val="1F3864"/>
                <w:sz w:val="19"/>
              </w:rPr>
              <w:t xml:space="preserve">Engine: </w:t>
            </w:r>
            <w:r>
              <w:rPr>
                <w:sz w:val="19"/>
              </w:rPr>
              <w:t>Unity 2D — Universal Render Pipeline (URP)</w:t>
            </w:r>
          </w:p>
          <w:p>
            <w:pPr>
              <w:spacing w:before="20" w:after="20"/>
            </w:pPr>
            <w:r>
              <w:rPr>
                <w:b/>
                <w:color w:val="1F3864"/>
                <w:sz w:val="19"/>
              </w:rPr>
              <w:t xml:space="preserve">Protagonist: </w:t>
            </w:r>
            <w:r>
              <w:rPr>
                <w:sz w:val="19"/>
              </w:rPr>
              <w:t>Lucian Blaze (LB) — survivor stranded in a hostile desert</w:t>
            </w:r>
          </w:p>
          <w:p>
            <w:pPr>
              <w:spacing w:before="20" w:after="20"/>
            </w:pPr>
            <w:r>
              <w:rPr>
                <w:b/>
                <w:color w:val="1F3864"/>
                <w:sz w:val="19"/>
              </w:rPr>
              <w:t xml:space="preserve">World: </w:t>
            </w:r>
            <w:r>
              <w:rPr>
                <w:sz w:val="19"/>
              </w:rPr>
              <w:t>12 Levels + Open World Hub (6 tunnels → 12 levels via portals)</w:t>
            </w:r>
          </w:p>
          <w:p>
            <w:pPr>
              <w:spacing w:before="20" w:after="20"/>
            </w:pPr>
            <w:r>
              <w:rPr>
                <w:b/>
                <w:color w:val="1F3864"/>
                <w:sz w:val="19"/>
              </w:rPr>
              <w:t xml:space="preserve">Duration: </w:t>
            </w:r>
            <w:r>
              <w:rPr>
                <w:sz w:val="19"/>
              </w:rPr>
              <w:t>4–6 hours total  |  15–25 min per level</w:t>
            </w:r>
          </w:p>
          <w:p>
            <w:pPr>
              <w:spacing w:before="20" w:after="20"/>
            </w:pPr>
            <w:r>
              <w:rPr>
                <w:b/>
                <w:color w:val="1F3864"/>
                <w:sz w:val="19"/>
              </w:rPr>
              <w:t xml:space="preserve">Game Due: </w:t>
            </w:r>
            <w:r>
              <w:rPr>
                <w:sz w:val="19"/>
              </w:rPr>
              <w:t>May 24, 2026   |   Logbook: May 21   |   Viva: May 29</w:t>
            </w:r>
          </w:p>
          <w:p>
            <w:pPr>
              <w:spacing w:before="100"/>
            </w:pPr>
            <w:r>
              <w:rPr>
                <w:b/>
                <w:color w:val="1F3864"/>
                <w:sz w:val="22"/>
              </w:rPr>
              <w:t>Story Summary</w:t>
            </w:r>
          </w:p>
          <w:p>
            <w:pPr>
              <w:spacing w:before="40" w:after="80"/>
            </w:pPr>
            <w:r>
              <w:rPr>
                <w:sz w:val="19"/>
              </w:rPr>
              <w:t>Lucian Blaze is stranded in a vast desert after a bandit ambush. His friends were kidnapped and scattered across regions controlled by desert raiders. Players must survive extreme heat, cold, and sandstorms — gathering resources, fighting enemies, and rescuing all friends across 12 levels.</w:t>
            </w:r>
          </w:p>
        </w:tc>
        <w:tc>
          <w:tcPr>
            <w:tcW w:type="dxa" w:w="7193"/>
            <w:shd w:val="clear" w:color="auto" w:fill="FFF8E1"/>
          </w:tcPr>
          <w:p>
            <w:pPr>
              <w:spacing w:before="120" w:after="80"/>
              <w:jc w:val="left"/>
            </w:pPr>
            <w:r>
              <w:rPr>
                <w:b/>
                <w:i w:val="0"/>
                <w:color w:val="1F3864"/>
                <w:sz w:val="24"/>
              </w:rPr>
              <w:t>Sprint Status</w:t>
            </w:r>
          </w:p>
          <w:p>
            <w:pPr>
              <w:spacing w:before="40" w:after="40"/>
            </w:pPr>
            <w:r>
              <w:rPr>
                <w:b/>
                <w:color w:val="1F6650"/>
                <w:sz w:val="19"/>
              </w:rPr>
              <w:t xml:space="preserve">Sprint 1  (Apr 8–14): </w:t>
            </w:r>
            <w:r>
              <w:rPr>
                <w:sz w:val="18"/>
              </w:rPr>
              <w:t>Foundation — setup, movement, camera, HUD, test level</w:t>
            </w:r>
          </w:p>
          <w:p>
            <w:pPr>
              <w:spacing w:before="40" w:after="40"/>
            </w:pPr>
            <w:r>
              <w:rPr>
                <w:b/>
                <w:color w:val="D4AC0D"/>
                <w:sz w:val="19"/>
              </w:rPr>
              <w:t xml:space="preserve">Sprint 2  (Apr 15–21): </w:t>
            </w:r>
            <w:r>
              <w:rPr>
                <w:sz w:val="18"/>
              </w:rPr>
              <w:t>Combat &amp; Enemy AI — combat, AI, health, death</w:t>
            </w:r>
          </w:p>
          <w:p>
            <w:pPr>
              <w:spacing w:before="40" w:after="40"/>
            </w:pPr>
            <w:r>
              <w:rPr>
                <w:b/>
                <w:color w:val="D4AC0D"/>
                <w:sz w:val="19"/>
              </w:rPr>
              <w:t xml:space="preserve">Sprint 3  (Apr 22–28): </w:t>
            </w:r>
            <w:r>
              <w:rPr>
                <w:sz w:val="18"/>
              </w:rPr>
              <w:t>Survival — day/night, stamina, weather, custom features</w:t>
            </w:r>
          </w:p>
          <w:p>
            <w:pPr>
              <w:spacing w:before="40" w:after="40"/>
            </w:pPr>
            <w:r>
              <w:rPr>
                <w:b/>
                <w:color w:val="888888"/>
                <w:sz w:val="19"/>
              </w:rPr>
              <w:t xml:space="preserve">Sprint 4  (Apr 29–May 5): </w:t>
            </w:r>
            <w:r>
              <w:rPr>
                <w:sz w:val="18"/>
              </w:rPr>
              <w:t>Inventory, Level Design, Save/Load</w:t>
            </w:r>
          </w:p>
          <w:p>
            <w:pPr>
              <w:spacing w:before="40" w:after="40"/>
            </w:pPr>
            <w:r>
              <w:rPr>
                <w:b/>
                <w:color w:val="888888"/>
                <w:sz w:val="19"/>
              </w:rPr>
              <w:t xml:space="preserve">Sprint 5  (May 6–12): </w:t>
            </w:r>
            <w:r>
              <w:rPr>
                <w:sz w:val="18"/>
              </w:rPr>
              <w:t>Enemy Variety, Loot, XP System</w:t>
            </w:r>
          </w:p>
          <w:p>
            <w:pPr>
              <w:spacing w:before="40" w:after="40"/>
            </w:pPr>
            <w:r>
              <w:rPr>
                <w:b/>
                <w:color w:val="888888"/>
                <w:sz w:val="19"/>
              </w:rPr>
              <w:t xml:space="preserve">Sprint 6  (May 13–16): </w:t>
            </w:r>
            <w:r>
              <w:rPr>
                <w:sz w:val="18"/>
              </w:rPr>
              <w:t>Mini-Bosses, Levels 5–10</w:t>
            </w:r>
          </w:p>
          <w:p>
            <w:pPr>
              <w:spacing w:before="40" w:after="40"/>
            </w:pPr>
            <w:r>
              <w:rPr>
                <w:b/>
                <w:color w:val="888888"/>
                <w:sz w:val="19"/>
              </w:rPr>
              <w:t xml:space="preserve">Sprint 7  (May 17–20): </w:t>
            </w:r>
            <w:r>
              <w:rPr>
                <w:sz w:val="18"/>
              </w:rPr>
              <w:t>UI Polish, Map, Credits, VFX</w:t>
            </w:r>
          </w:p>
          <w:p>
            <w:pPr>
              <w:spacing w:before="40" w:after="40"/>
            </w:pPr>
            <w:r>
              <w:rPr>
                <w:b/>
                <w:color w:val="888888"/>
                <w:sz w:val="19"/>
              </w:rPr>
              <w:t xml:space="preserve">Sprint 8  (May 21–24): </w:t>
            </w:r>
            <w:r>
              <w:rPr>
                <w:sz w:val="18"/>
              </w:rPr>
              <w:t>Final Boss, Bug Fixes, Build Export</w:t>
            </w:r>
          </w:p>
          <w:p>
            <w:pPr>
              <w:spacing w:before="140"/>
            </w:pPr>
            <w:r>
              <w:rPr>
                <w:b/>
                <w:color w:val="1F3864"/>
                <w:sz w:val="22"/>
              </w:rPr>
              <w:t>GDD Custom Feature Ownership</w:t>
            </w:r>
          </w:p>
          <w:p>
            <w:pPr>
              <w:spacing w:before="40" w:after="40"/>
            </w:pPr>
            <w:r>
              <w:rPr>
                <w:b/>
                <w:color w:val="1F3864"/>
                <w:sz w:val="19"/>
              </w:rPr>
              <w:t xml:space="preserve">Ali Abdulla: </w:t>
            </w:r>
            <w:r>
              <w:rPr>
                <w:color w:val="444444"/>
                <w:sz w:val="18"/>
              </w:rPr>
              <w:t>Dynamic Night Visibility System  [ADVANCED]  +  UI / Settings / Saving</w:t>
            </w:r>
          </w:p>
          <w:p>
            <w:pPr>
              <w:spacing w:before="40" w:after="40"/>
            </w:pPr>
            <w:r>
              <w:rPr>
                <w:b/>
                <w:color w:val="1F3864"/>
                <w:sz w:val="19"/>
              </w:rPr>
              <w:t xml:space="preserve">Khizar Azhar: </w:t>
            </w:r>
            <w:r>
              <w:rPr>
                <w:color w:val="444444"/>
                <w:sz w:val="18"/>
              </w:rPr>
              <w:t>Collectible &amp; Equipment System</w:t>
            </w:r>
          </w:p>
          <w:p>
            <w:pPr>
              <w:spacing w:before="40" w:after="40"/>
            </w:pPr>
            <w:r>
              <w:rPr>
                <w:b/>
                <w:color w:val="1F3864"/>
                <w:sz w:val="19"/>
              </w:rPr>
              <w:t xml:space="preserve">Ali Husain: </w:t>
            </w:r>
            <w:r>
              <w:rPr>
                <w:color w:val="444444"/>
                <w:sz w:val="18"/>
              </w:rPr>
              <w:t>Teleport / Fast Travel System</w:t>
            </w:r>
          </w:p>
          <w:p>
            <w:pPr>
              <w:spacing w:before="40" w:after="40"/>
            </w:pPr>
            <w:r>
              <w:rPr>
                <w:b/>
                <w:color w:val="1F3864"/>
                <w:sz w:val="19"/>
              </w:rPr>
              <w:t xml:space="preserve">Faisal Alasfoor: </w:t>
            </w:r>
            <w:r>
              <w:rPr>
                <w:color w:val="444444"/>
                <w:sz w:val="18"/>
              </w:rPr>
              <w:t>Difficulty System</w:t>
            </w:r>
          </w:p>
          <w:p>
            <w:pPr>
              <w:spacing w:before="40" w:after="40"/>
            </w:pPr>
            <w:r>
              <w:rPr>
                <w:b/>
                <w:color w:val="1F3864"/>
                <w:sz w:val="19"/>
              </w:rPr>
              <w:t xml:space="preserve">Habib Husain Alshoofa: </w:t>
            </w:r>
            <w:r>
              <w:rPr>
                <w:color w:val="444444"/>
                <w:sz w:val="18"/>
              </w:rPr>
              <w:t>Player Profile &amp; Inventory System</w:t>
            </w:r>
          </w:p>
          <w:p>
            <w:pPr>
              <w:spacing w:before="40" w:after="40"/>
            </w:pPr>
            <w:r>
              <w:rPr>
                <w:b/>
                <w:color w:val="1F3864"/>
                <w:sz w:val="19"/>
              </w:rPr>
              <w:t xml:space="preserve">Rawh Hasan: </w:t>
            </w:r>
            <w:r>
              <w:rPr>
                <w:color w:val="444444"/>
                <w:sz w:val="18"/>
              </w:rPr>
              <w:t>Dynamic Weather System</w:t>
            </w:r>
          </w:p>
        </w:tc>
      </w:tr>
    </w:tbl>
    <w:p>
      <w:pPr>
        <w:spacing w:before="0" w:after="100"/>
      </w:pPr>
    </w:p>
    <w:p>
      <w:pPr>
        <w:spacing w:before="80" w:after="40"/>
        <w:jc w:val="left"/>
      </w:pPr>
      <w:r>
        <w:rPr>
          <w:b/>
          <w:color w:val="1F3864"/>
          <w:sz w:val="28"/>
        </w:rPr>
        <w:t>3.  Assessment &amp; Viva Voce Recap</w:t>
      </w:r>
    </w:p>
    <w:p>
      <w:pPr>
        <w:spacing w:before="40" w:after="80"/>
        <w:pBdr>
          <w:bottom w:val="single" w:sz="6" w:space="1" w:color="D4AC0D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193"/>
            <w:shd w:val="clear" w:color="auto" w:fill="F0F4F8"/>
          </w:tcPr>
          <w:p>
            <w:pPr>
              <w:spacing w:before="120" w:after="60"/>
              <w:jc w:val="left"/>
            </w:pPr>
            <w:r>
              <w:rPr>
                <w:b/>
                <w:i w:val="0"/>
                <w:color w:val="1F3864"/>
                <w:sz w:val="24"/>
              </w:rPr>
              <w:t>Project Marking (35% of Total Course Grade)</w:t>
            </w:r>
          </w:p>
          <w:p>
            <w:r>
              <w:rPr>
                <w:b/>
                <w:color w:val="1F6650"/>
                <w:sz w:val="20"/>
              </w:rPr>
              <w:t>Game Due: May 24, 2026   |   SCRUM Logbook Due: May 21, 2026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3596"/>
              <w:gridCol w:w="3596"/>
            </w:tblGrid>
            <w:tr>
              <w:tc>
                <w:tcPr>
                  <w:tcW w:type="dxa" w:w="3596"/>
                  <w:shd w:val="clear" w:color="auto" w:fill="2E5090"/>
                </w:tcPr>
                <w:p>
                  <w:pPr>
                    <w:spacing w:before="40" w:after="40"/>
                    <w:jc w:val="left"/>
                  </w:pPr>
                  <w:r>
                    <w:rPr>
                      <w:b/>
                      <w:i w:val="0"/>
                      <w:color w:val="FFFFFF"/>
                      <w:sz w:val="20"/>
                    </w:rPr>
                    <w:t>Basic Features</w:t>
                  </w:r>
                </w:p>
              </w:tc>
              <w:tc>
                <w:tcPr>
                  <w:tcW w:type="dxa" w:w="3596"/>
                  <w:shd w:val="clear" w:color="auto" w:fill="2E5090"/>
                </w:tcPr>
                <w:p>
                  <w:pPr>
                    <w:spacing w:before="40" w:after="40"/>
                    <w:jc w:val="center"/>
                  </w:pPr>
                  <w:r>
                    <w:rPr>
                      <w:b/>
                      <w:i w:val="0"/>
                      <w:color w:val="D4AC0D"/>
                      <w:sz w:val="20"/>
                    </w:rPr>
                    <w:t>40 marks</w:t>
                  </w:r>
                </w:p>
              </w:tc>
            </w:tr>
            <w:tr>
              <w:tc>
                <w:tcPr>
                  <w:tcW w:type="dxa" w:w="3596"/>
                  <w:shd w:val="clear" w:color="auto" w:fill="1F6650"/>
                </w:tcPr>
                <w:p>
                  <w:pPr>
                    <w:spacing w:before="40" w:after="40"/>
                    <w:jc w:val="left"/>
                  </w:pPr>
                  <w:r>
                    <w:rPr>
                      <w:b/>
                      <w:i w:val="0"/>
                      <w:color w:val="FFFFFF"/>
                      <w:sz w:val="20"/>
                    </w:rPr>
                    <w:t>Custom Features</w:t>
                  </w:r>
                </w:p>
              </w:tc>
              <w:tc>
                <w:tcPr>
                  <w:tcW w:type="dxa" w:w="3596"/>
                  <w:shd w:val="clear" w:color="auto" w:fill="1F6650"/>
                </w:tcPr>
                <w:p>
                  <w:pPr>
                    <w:spacing w:before="40" w:after="40"/>
                    <w:jc w:val="center"/>
                  </w:pPr>
                  <w:r>
                    <w:rPr>
                      <w:b/>
                      <w:i w:val="0"/>
                      <w:color w:val="D4AC0D"/>
                      <w:sz w:val="20"/>
                    </w:rPr>
                    <w:t>30 marks</w:t>
                  </w:r>
                </w:p>
              </w:tc>
            </w:tr>
            <w:tr>
              <w:tc>
                <w:tcPr>
                  <w:tcW w:type="dxa" w:w="3596"/>
                  <w:shd w:val="clear" w:color="auto" w:fill="5C3700"/>
                </w:tcPr>
                <w:p>
                  <w:pPr>
                    <w:spacing w:before="40" w:after="40"/>
                    <w:jc w:val="left"/>
                  </w:pPr>
                  <w:r>
                    <w:rPr>
                      <w:b/>
                      <w:i w:val="0"/>
                      <w:color w:val="FFFFFF"/>
                      <w:sz w:val="20"/>
                    </w:rPr>
                    <w:t>SCRUM Practice &amp; Logbook</w:t>
                  </w:r>
                </w:p>
              </w:tc>
              <w:tc>
                <w:tcPr>
                  <w:tcW w:type="dxa" w:w="3596"/>
                  <w:shd w:val="clear" w:color="auto" w:fill="5C3700"/>
                </w:tcPr>
                <w:p>
                  <w:pPr>
                    <w:spacing w:before="40" w:after="40"/>
                    <w:jc w:val="center"/>
                  </w:pPr>
                  <w:r>
                    <w:rPr>
                      <w:b/>
                      <w:i w:val="0"/>
                      <w:color w:val="D4AC0D"/>
                      <w:sz w:val="20"/>
                    </w:rPr>
                    <w:t>30 marks</w:t>
                  </w:r>
                </w:p>
              </w:tc>
            </w:tr>
            <w:tr>
              <w:tc>
                <w:tcPr>
                  <w:tcW w:type="dxa" w:w="3596"/>
                  <w:shd w:val="clear" w:color="auto" w:fill="1F3864"/>
                </w:tcPr>
                <w:p>
                  <w:pPr>
                    <w:spacing w:before="40" w:after="40"/>
                    <w:jc w:val="left"/>
                  </w:pPr>
                  <w:r>
                    <w:rPr>
                      <w:b/>
                      <w:i w:val="0"/>
                      <w:color w:val="FFFFFF"/>
                      <w:sz w:val="20"/>
                    </w:rPr>
                    <w:t>TOTAL</w:t>
                  </w:r>
                </w:p>
              </w:tc>
              <w:tc>
                <w:tcPr>
                  <w:tcW w:type="dxa" w:w="3596"/>
                  <w:shd w:val="clear" w:color="auto" w:fill="1F3864"/>
                </w:tcPr>
                <w:p>
                  <w:pPr>
                    <w:spacing w:before="40" w:after="40"/>
                    <w:jc w:val="center"/>
                  </w:pPr>
                  <w:r>
                    <w:rPr>
                      <w:b/>
                      <w:i w:val="0"/>
                      <w:color w:val="D4AC0D"/>
                      <w:sz w:val="20"/>
                    </w:rPr>
                    <w:t>100 marks</w:t>
                  </w:r>
                </w:p>
              </w:tc>
            </w:tr>
          </w:tbl>
          <w:p/>
          <w:p>
            <w:pPr>
              <w:spacing w:before="160"/>
            </w:pPr>
            <w:r>
              <w:rPr>
                <w:b/>
                <w:color w:val="1F3864"/>
                <w:sz w:val="22"/>
              </w:rPr>
              <w:t>Basic Requirements (ALL must be in the final game)</w:t>
            </w:r>
          </w:p>
          <w:p>
            <w:pPr>
              <w:pStyle w:val="ListBullet"/>
              <w:spacing w:before="20" w:after="20"/>
            </w:pPr>
            <w:r>
              <w:rPr>
                <w:sz w:val="19"/>
              </w:rPr>
              <w:t>Main Menu: Start, Instructions, Credits, Settings, Quit</w:t>
            </w:r>
          </w:p>
          <w:p>
            <w:pPr>
              <w:pStyle w:val="ListBullet"/>
              <w:spacing w:before="20" w:after="20"/>
            </w:pPr>
            <w:r>
              <w:rPr>
                <w:sz w:val="19"/>
              </w:rPr>
              <w:t>Minimum 5 playable levels (we have 12 + Hub)</w:t>
            </w:r>
          </w:p>
          <w:p>
            <w:pPr>
              <w:pStyle w:val="ListBullet"/>
              <w:spacing w:before="20" w:after="20"/>
            </w:pPr>
            <w:r>
              <w:rPr>
                <w:sz w:val="19"/>
              </w:rPr>
              <w:t>At least 1 animated character (player or AI)</w:t>
            </w:r>
          </w:p>
          <w:p>
            <w:pPr>
              <w:pStyle w:val="ListBullet"/>
              <w:spacing w:before="20" w:after="20"/>
            </w:pPr>
            <w:r>
              <w:rPr>
                <w:sz w:val="19"/>
              </w:rPr>
              <w:t>Custom camera type (top-down smooth tracking)</w:t>
            </w:r>
          </w:p>
          <w:p>
            <w:pPr>
              <w:pStyle w:val="ListBullet"/>
              <w:spacing w:before="20" w:after="20"/>
            </w:pPr>
            <w:r>
              <w:rPr>
                <w:sz w:val="19"/>
              </w:rPr>
              <w:t>Appropriate user input (keyboard + mouse)</w:t>
            </w:r>
          </w:p>
          <w:p>
            <w:pPr>
              <w:pStyle w:val="ListBullet"/>
              <w:spacing w:before="20" w:after="20"/>
            </w:pPr>
            <w:r>
              <w:rPr>
                <w:sz w:val="19"/>
              </w:rPr>
              <w:t>Reward system (XP, gold coins, collectibles)</w:t>
            </w:r>
          </w:p>
          <w:p>
            <w:pPr>
              <w:pStyle w:val="ListBullet"/>
              <w:spacing w:before="20" w:after="20"/>
            </w:pPr>
            <w:r>
              <w:rPr>
                <w:sz w:val="19"/>
              </w:rPr>
              <w:t>Sound effects, music, environmental audio</w:t>
            </w:r>
          </w:p>
          <w:p>
            <w:pPr>
              <w:pStyle w:val="ListBullet"/>
              <w:spacing w:before="20" w:after="20"/>
            </w:pPr>
            <w:r>
              <w:rPr>
                <w:sz w:val="19"/>
              </w:rPr>
              <w:t>Special effects: particles, post-processing</w:t>
            </w:r>
          </w:p>
          <w:p>
            <w:pPr>
              <w:pStyle w:val="ListBullet"/>
              <w:spacing w:before="20" w:after="20"/>
            </w:pPr>
            <w:r>
              <w:rPr>
                <w:sz w:val="19"/>
              </w:rPr>
              <w:t>Exported and tested as a PC build (.exe)</w:t>
            </w:r>
          </w:p>
          <w:p>
            <w:pPr>
              <w:pStyle w:val="ListBullet"/>
              <w:spacing w:before="20" w:after="20"/>
            </w:pPr>
            <w:r>
              <w:rPr>
                <w:sz w:val="19"/>
              </w:rPr>
              <w:t>Bug-free and fully playable from start to finish</w:t>
            </w:r>
          </w:p>
          <w:p>
            <w:pPr>
              <w:spacing w:before="80"/>
            </w:pPr>
            <w:r>
              <w:rPr>
                <w:b/>
                <w:color w:val="1F6650"/>
                <w:sz w:val="19"/>
              </w:rPr>
              <w:t>Custom: 1 Advanced Feature + 5 Additional Features (6 total — one per member)</w:t>
            </w:r>
          </w:p>
          <w:p>
            <w:pPr>
              <w:spacing w:after="80"/>
            </w:pPr>
          </w:p>
        </w:tc>
        <w:tc>
          <w:tcPr>
            <w:tcW w:type="dxa" w:w="7193"/>
            <w:shd w:val="clear" w:color="auto" w:fill="FFF0F0"/>
          </w:tcPr>
          <w:p>
            <w:pPr>
              <w:spacing w:before="120" w:after="40"/>
              <w:jc w:val="left"/>
            </w:pPr>
            <w:r>
              <w:rPr>
                <w:b/>
                <w:i w:val="0"/>
                <w:color w:val="7D2020"/>
                <w:sz w:val="24"/>
              </w:rPr>
              <w:t>Viva Voce Examination — MUST PASS (Individual)</w:t>
            </w:r>
          </w:p>
          <w:p>
            <w:r>
              <w:rPr>
                <w:b/>
                <w:color w:val="7D2020"/>
                <w:sz w:val="20"/>
              </w:rPr>
              <w:t>Due: May 29, 2026   |   FAIL VIVA = FAIL THE ENTIRE COURSE (even with 60%+)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398"/>
              <w:gridCol w:w="2398"/>
              <w:gridCol w:w="2398"/>
            </w:tblGrid>
            <w:tr>
              <w:tc>
                <w:tcPr>
                  <w:tcW w:type="dxa" w:w="2398"/>
                  <w:shd w:val="clear" w:color="auto" w:fill="7D2020"/>
                </w:tcPr>
                <w:p>
                  <w:pPr>
                    <w:spacing w:before="40" w:after="40"/>
                    <w:jc w:val="center"/>
                  </w:pPr>
                  <w:r>
                    <w:rPr>
                      <w:b/>
                      <w:i w:val="0"/>
                      <w:color w:val="FFFFFF"/>
                      <w:sz w:val="18"/>
                    </w:rPr>
                    <w:t>Component</w:t>
                  </w:r>
                </w:p>
              </w:tc>
              <w:tc>
                <w:tcPr>
                  <w:tcW w:type="dxa" w:w="2398"/>
                  <w:shd w:val="clear" w:color="auto" w:fill="7D2020"/>
                </w:tcPr>
                <w:p>
                  <w:pPr>
                    <w:spacing w:before="40" w:after="40"/>
                    <w:jc w:val="center"/>
                  </w:pPr>
                  <w:r>
                    <w:rPr>
                      <w:b/>
                      <w:i w:val="0"/>
                      <w:color w:val="FFFFFF"/>
                      <w:sz w:val="18"/>
                    </w:rPr>
                    <w:t>Max Marks</w:t>
                  </w:r>
                </w:p>
              </w:tc>
              <w:tc>
                <w:tcPr>
                  <w:tcW w:type="dxa" w:w="2398"/>
                  <w:shd w:val="clear" w:color="auto" w:fill="7D2020"/>
                </w:tcPr>
                <w:p>
                  <w:pPr>
                    <w:spacing w:before="40" w:after="40"/>
                    <w:jc w:val="center"/>
                  </w:pPr>
                  <w:r>
                    <w:rPr>
                      <w:b/>
                      <w:i w:val="0"/>
                      <w:color w:val="FFFFFF"/>
                      <w:sz w:val="18"/>
                    </w:rPr>
                    <w:t>Key Expectation</w:t>
                  </w:r>
                </w:p>
              </w:tc>
            </w:tr>
            <w:tr>
              <w:tc>
                <w:tcPr>
                  <w:tcW w:type="dxa" w:w="2398"/>
                  <w:shd w:val="clear" w:color="auto" w:fill="FFF0F0"/>
                </w:tcPr>
                <w:p>
                  <w:r>
                    <w:rPr>
                      <w:b/>
                      <w:sz w:val="18"/>
                    </w:rPr>
                    <w:t>Adequate Body of Work</w:t>
                  </w:r>
                </w:p>
              </w:tc>
              <w:tc>
                <w:tcPr>
                  <w:tcW w:type="dxa" w:w="2398"/>
                  <w:shd w:val="clear" w:color="auto" w:fill="FFF0F0"/>
                </w:tcPr>
                <w:p>
                  <w:pPr>
                    <w:jc w:val="center"/>
                  </w:pPr>
                  <w:r>
                    <w:rPr>
                      <w:b/>
                      <w:sz w:val="18"/>
                    </w:rPr>
                    <w:t>9</w:t>
                  </w:r>
                </w:p>
              </w:tc>
              <w:tc>
                <w:tcPr>
                  <w:tcW w:type="dxa" w:w="2398"/>
                  <w:shd w:val="clear" w:color="auto" w:fill="FFF0F0"/>
                </w:tcPr>
                <w:p>
                  <w:r>
                    <w:rPr>
                      <w:b w:val="0"/>
                      <w:sz w:val="18"/>
                    </w:rPr>
                    <w:t>Significant features implemented, exceeding course standards</w:t>
                  </w:r>
                </w:p>
              </w:tc>
            </w:tr>
            <w:tr>
              <w:tc>
                <w:tcPr>
                  <w:tcW w:type="dxa" w:w="2398"/>
                  <w:shd w:val="clear" w:color="auto" w:fill="FFFFFF"/>
                </w:tcPr>
                <w:p>
                  <w:r>
                    <w:rPr>
                      <w:b/>
                      <w:sz w:val="18"/>
                    </w:rPr>
                    <w:t>Industry Standards</w:t>
                  </w:r>
                </w:p>
              </w:tc>
              <w:tc>
                <w:tcPr>
                  <w:tcW w:type="dxa" w:w="2398"/>
                  <w:shd w:val="clear" w:color="auto" w:fill="FFFFFF"/>
                </w:tcPr>
                <w:p>
                  <w:pPr>
                    <w:jc w:val="center"/>
                  </w:pPr>
                  <w:r>
                    <w:rPr>
                      <w:b/>
                      <w:sz w:val="18"/>
                    </w:rPr>
                    <w:t>4</w:t>
                  </w:r>
                </w:p>
              </w:tc>
              <w:tc>
                <w:tcPr>
                  <w:tcW w:type="dxa" w:w="2398"/>
                  <w:shd w:val="clear" w:color="auto" w:fill="FFFFFF"/>
                </w:tcPr>
                <w:p>
                  <w:r>
                    <w:rPr>
                      <w:b w:val="0"/>
                      <w:sz w:val="18"/>
                    </w:rPr>
                    <w:t>Version control, design patterns, Unity best practices</w:t>
                  </w:r>
                </w:p>
              </w:tc>
            </w:tr>
            <w:tr>
              <w:tc>
                <w:tcPr>
                  <w:tcW w:type="dxa" w:w="2398"/>
                  <w:shd w:val="clear" w:color="auto" w:fill="FFF0F0"/>
                </w:tcPr>
                <w:p>
                  <w:r>
                    <w:rPr>
                      <w:b/>
                      <w:sz w:val="18"/>
                    </w:rPr>
                    <w:t>Clear Contribution</w:t>
                  </w:r>
                </w:p>
              </w:tc>
              <w:tc>
                <w:tcPr>
                  <w:tcW w:type="dxa" w:w="2398"/>
                  <w:shd w:val="clear" w:color="auto" w:fill="FFF0F0"/>
                </w:tcPr>
                <w:p>
                  <w:pPr>
                    <w:jc w:val="center"/>
                  </w:pPr>
                  <w:r>
                    <w:rPr>
                      <w:b/>
                      <w:sz w:val="18"/>
                    </w:rPr>
                    <w:t>4</w:t>
                  </w:r>
                </w:p>
              </w:tc>
              <w:tc>
                <w:tcPr>
                  <w:tcW w:type="dxa" w:w="2398"/>
                  <w:shd w:val="clear" w:color="auto" w:fill="FFF0F0"/>
                </w:tcPr>
                <w:p>
                  <w:r>
                    <w:rPr>
                      <w:b w:val="0"/>
                      <w:sz w:val="18"/>
                    </w:rPr>
                    <w:t>Your work is distinct — no conflict with teammates</w:t>
                  </w:r>
                </w:p>
              </w:tc>
            </w:tr>
            <w:tr>
              <w:tc>
                <w:tcPr>
                  <w:tcW w:type="dxa" w:w="2398"/>
                  <w:shd w:val="clear" w:color="auto" w:fill="FFFFFF"/>
                </w:tcPr>
                <w:p>
                  <w:r>
                    <w:rPr>
                      <w:b/>
                      <w:sz w:val="18"/>
                    </w:rPr>
                    <w:t>Explanation of Features</w:t>
                  </w:r>
                </w:p>
              </w:tc>
              <w:tc>
                <w:tcPr>
                  <w:tcW w:type="dxa" w:w="2398"/>
                  <w:shd w:val="clear" w:color="auto" w:fill="FFFFFF"/>
                </w:tcPr>
                <w:p>
                  <w:pPr>
                    <w:jc w:val="center"/>
                  </w:pPr>
                  <w:r>
                    <w:rPr>
                      <w:b/>
                      <w:sz w:val="18"/>
                    </w:rPr>
                    <w:t>8</w:t>
                  </w:r>
                </w:p>
              </w:tc>
              <w:tc>
                <w:tcPr>
                  <w:tcW w:type="dxa" w:w="2398"/>
                  <w:shd w:val="clear" w:color="auto" w:fill="FFFFFF"/>
                </w:tcPr>
                <w:p>
                  <w:r>
                    <w:rPr>
                      <w:b w:val="0"/>
                      <w:sz w:val="18"/>
                    </w:rPr>
                    <w:t>Comprehensive understanding, clear detailed explanations</w:t>
                  </w:r>
                </w:p>
              </w:tc>
            </w:tr>
            <w:tr>
              <w:tc>
                <w:tcPr>
                  <w:tcW w:type="dxa" w:w="2398"/>
                  <w:shd w:val="clear" w:color="auto" w:fill="FFF0F0"/>
                </w:tcPr>
                <w:p>
                  <w:r>
                    <w:rPr>
                      <w:b/>
                      <w:sz w:val="18"/>
                    </w:rPr>
                    <w:t>Teamwork</w:t>
                  </w:r>
                </w:p>
              </w:tc>
              <w:tc>
                <w:tcPr>
                  <w:tcW w:type="dxa" w:w="2398"/>
                  <w:shd w:val="clear" w:color="auto" w:fill="FFF0F0"/>
                </w:tcPr>
                <w:p>
                  <w:pPr>
                    <w:jc w:val="center"/>
                  </w:pPr>
                  <w:r>
                    <w:rPr>
                      <w:b/>
                      <w:sz w:val="18"/>
                    </w:rPr>
                    <w:t>5</w:t>
                  </w:r>
                </w:p>
              </w:tc>
              <w:tc>
                <w:tcPr>
                  <w:tcW w:type="dxa" w:w="2398"/>
                  <w:shd w:val="clear" w:color="auto" w:fill="FFF0F0"/>
                </w:tcPr>
                <w:p>
                  <w:r>
                    <w:rPr>
                      <w:b w:val="0"/>
                      <w:sz w:val="18"/>
                    </w:rPr>
                    <w:t>Proactive collaboration, supporting teammates</w:t>
                  </w:r>
                </w:p>
              </w:tc>
            </w:tr>
            <w:tr>
              <w:tc>
                <w:tcPr>
                  <w:tcW w:type="dxa" w:w="2398"/>
                  <w:shd w:val="clear" w:color="auto" w:fill="7D2020"/>
                </w:tcPr>
                <w:p>
                  <w:r>
                    <w:rPr>
                      <w:b/>
                      <w:color w:val="FFFFFF"/>
                      <w:sz w:val="18"/>
                    </w:rPr>
                    <w:t>TOTAL</w:t>
                  </w:r>
                </w:p>
              </w:tc>
              <w:tc>
                <w:tcPr>
                  <w:tcW w:type="dxa" w:w="2398"/>
                  <w:shd w:val="clear" w:color="auto" w:fill="7D2020"/>
                </w:tcPr>
                <w:p>
                  <w:pPr>
                    <w:jc w:val="center"/>
                  </w:pPr>
                  <w:r>
                    <w:rPr>
                      <w:b/>
                      <w:color w:val="FFFFFF"/>
                      <w:sz w:val="18"/>
                    </w:rPr>
                    <w:t>30</w:t>
                  </w:r>
                </w:p>
              </w:tc>
              <w:tc>
                <w:tcPr>
                  <w:tcW w:type="dxa" w:w="2398"/>
                  <w:shd w:val="clear" w:color="auto" w:fill="7D2020"/>
                </w:tcPr>
                <w:p>
                  <w:r>
                    <w:rPr>
                      <w:b w:val="0"/>
                      <w:color w:val="FFFFFF"/>
                      <w:sz w:val="18"/>
                    </w:rPr>
                  </w:r>
                </w:p>
              </w:tc>
            </w:tr>
          </w:tbl>
          <w:p/>
          <w:p>
            <w:pPr>
              <w:spacing w:before="140"/>
            </w:pPr>
            <w:r>
              <w:rPr>
                <w:b/>
                <w:color w:val="7D2020"/>
                <w:sz w:val="20"/>
              </w:rPr>
              <w:t>Viva Prep — Every Member Must:</w:t>
            </w:r>
          </w:p>
          <w:p>
            <w:pPr>
              <w:pStyle w:val="ListBullet"/>
              <w:spacing w:before="20"/>
            </w:pPr>
            <w:r>
              <w:rPr>
                <w:sz w:val="19"/>
              </w:rPr>
              <w:t>Know every line of code you wrote — tutors will ask in detail</w:t>
            </w:r>
          </w:p>
          <w:p>
            <w:pPr>
              <w:pStyle w:val="ListBullet"/>
              <w:spacing w:before="20"/>
            </w:pPr>
            <w:r>
              <w:rPr>
                <w:sz w:val="19"/>
              </w:rPr>
              <w:t>Be ready to demo YOUR specific features live in the Unity editor</w:t>
            </w:r>
          </w:p>
          <w:p>
            <w:pPr>
              <w:pStyle w:val="ListBullet"/>
              <w:spacing w:before="20"/>
            </w:pPr>
            <w:r>
              <w:rPr>
                <w:sz w:val="19"/>
              </w:rPr>
              <w:t>Speak individually about your OWN contributions only</w:t>
            </w:r>
          </w:p>
          <w:p>
            <w:pPr>
              <w:pStyle w:val="ListBullet"/>
              <w:spacing w:before="20"/>
            </w:pPr>
            <w:r>
              <w:rPr>
                <w:sz w:val="19"/>
              </w:rPr>
              <w:t>Your Trello cards must exactly match what you coded</w:t>
            </w:r>
          </w:p>
          <w:p>
            <w:pPr>
              <w:pStyle w:val="ListBullet"/>
              <w:spacing w:before="20"/>
            </w:pPr>
            <w:r>
              <w:rPr>
                <w:sz w:val="19"/>
              </w:rPr>
              <w:t>Update Sprint Logbook every sprint — tutors check this</w:t>
            </w:r>
          </w:p>
          <w:p>
            <w:pPr>
              <w:pStyle w:val="ListBullet"/>
              <w:spacing w:before="20"/>
            </w:pPr>
            <w:r>
              <w:rPr>
                <w:sz w:val="19"/>
              </w:rPr>
              <w:t>Every feature you build = something you must explain in the Viva</w:t>
            </w:r>
          </w:p>
        </w:tc>
      </w:tr>
    </w:tbl>
    <w:p>
      <w:pPr>
        <w:spacing w:before="0" w:after="100"/>
      </w:pPr>
    </w:p>
    <w:p>
      <w:pPr>
        <w:spacing w:before="80" w:after="40"/>
        <w:jc w:val="left"/>
      </w:pPr>
      <w:r>
        <w:rPr>
          <w:b/>
          <w:color w:val="1F3864"/>
          <w:sz w:val="28"/>
        </w:rPr>
        <w:t>4a.  Sprint 1 Recap — What Was Built</w:t>
      </w:r>
    </w:p>
    <w:p>
      <w:pPr>
        <w:spacing w:before="40" w:after="80"/>
        <w:pBdr>
          <w:bottom w:val="single" w:sz="6" w:space="1" w:color="1F6650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4386"/>
      </w:tblGrid>
      <w:tr>
        <w:tc>
          <w:tcPr>
            <w:tcW w:type="dxa" w:w="14386"/>
            <w:shd w:val="clear" w:color="auto" w:fill="F0FAF5"/>
          </w:tcPr>
          <w:p>
            <w:pPr>
              <w:spacing w:before="120" w:after="80"/>
              <w:jc w:val="left"/>
            </w:pPr>
            <w:r>
              <w:rPr>
                <w:b/>
                <w:i w:val="0"/>
                <w:color w:val="1F6650"/>
                <w:sz w:val="22"/>
              </w:rPr>
              <w:t>Sprint 1 Deliverables — Must Be Complete Before Sprint 2 Starts</w:t>
            </w:r>
          </w:p>
          <w:p>
            <w:pPr>
              <w:spacing w:before="40" w:after="40"/>
            </w:pPr>
            <w:r>
              <w:rPr>
                <w:b/>
                <w:color w:val="1F6650"/>
                <w:sz w:val="19"/>
              </w:rPr>
              <w:t xml:space="preserve">Ali Husain: </w:t>
            </w:r>
            <w:r>
              <w:rPr>
                <w:sz w:val="19"/>
              </w:rPr>
              <w:t>Unity project on Git (main+develop), all folders, GameManager singleton, SceneLoader, all scenes created</w:t>
            </w:r>
          </w:p>
          <w:p>
            <w:pPr>
              <w:spacing w:before="40" w:after="40"/>
            </w:pPr>
            <w:r>
              <w:rPr>
                <w:b/>
                <w:color w:val="1F6650"/>
                <w:sz w:val="19"/>
              </w:rPr>
              <w:t xml:space="preserve">Ali Abdulla: </w:t>
            </w:r>
            <w:r>
              <w:rPr>
                <w:sz w:val="19"/>
              </w:rPr>
              <w:t>Player moves WASD 8-dir, sprint with Shift, sprite flips, New Input System fully wired</w:t>
            </w:r>
          </w:p>
          <w:p>
            <w:pPr>
              <w:spacing w:before="40" w:after="40"/>
            </w:pPr>
            <w:r>
              <w:rPr>
                <w:b/>
                <w:color w:val="1F6650"/>
                <w:sz w:val="19"/>
              </w:rPr>
              <w:t xml:space="preserve">Faisal: </w:t>
            </w:r>
            <w:r>
              <w:rPr>
                <w:sz w:val="19"/>
              </w:rPr>
              <w:t>Main Menu (5 buttons), HUD Canvas (health bar, stamina bar, gold, lives), Game Over scene</w:t>
            </w:r>
          </w:p>
          <w:p>
            <w:pPr>
              <w:spacing w:before="40" w:after="40"/>
            </w:pPr>
            <w:r>
              <w:rPr>
                <w:b/>
                <w:color w:val="1F6650"/>
                <w:sz w:val="19"/>
              </w:rPr>
              <w:t xml:space="preserve">Habib: </w:t>
            </w:r>
            <w:r>
              <w:rPr>
                <w:sz w:val="19"/>
              </w:rPr>
              <w:t>Player sprite sliced, 6 animation clips, Animator Controller with transitions, PlayerStats stub</w:t>
            </w:r>
          </w:p>
          <w:p>
            <w:pPr>
              <w:spacing w:before="40" w:after="40"/>
            </w:pPr>
            <w:r>
              <w:rPr>
                <w:b/>
                <w:color w:val="1F6650"/>
                <w:sz w:val="19"/>
              </w:rPr>
              <w:t xml:space="preserve">Khizar: </w:t>
            </w:r>
            <w:r>
              <w:rPr>
                <w:sz w:val="19"/>
              </w:rPr>
              <w:t>Cinemachine camera follows player, 5 coin collectibles in level, ICollectible interface</w:t>
            </w:r>
          </w:p>
          <w:p>
            <w:pPr>
              <w:spacing w:before="40" w:after="40"/>
            </w:pPr>
            <w:r>
              <w:rPr>
                <w:b/>
                <w:color w:val="1F6650"/>
                <w:sz w:val="19"/>
              </w:rPr>
              <w:t xml:space="preserve">Rawh: </w:t>
            </w:r>
            <w:r>
              <w:rPr>
                <w:sz w:val="19"/>
              </w:rPr>
              <w:t>Test level with floor, walls, SpawnPoint, LevelManager spawning player, AudioManager singleton, placeholder audio</w:t>
            </w:r>
          </w:p>
          <w:p>
            <w:pPr>
              <w:spacing w:after="80"/>
            </w:pPr>
          </w:p>
        </w:tc>
      </w:tr>
    </w:tbl>
    <w:p>
      <w:pPr>
        <w:spacing w:before="0" w:after="80"/>
      </w:pPr>
    </w:p>
    <w:p>
      <w:pPr>
        <w:spacing w:before="80" w:after="40"/>
        <w:jc w:val="left"/>
      </w:pPr>
      <w:r>
        <w:rPr>
          <w:b/>
          <w:color w:val="1F3864"/>
          <w:sz w:val="28"/>
        </w:rPr>
        <w:t>4.  Sprint 2 — Task Distribution</w:t>
      </w:r>
    </w:p>
    <w:p>
      <w:pPr>
        <w:spacing w:before="40" w:after="80"/>
        <w:pBdr>
          <w:bottom w:val="single" w:sz="6" w:space="1" w:color="D4AC0D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4386"/>
      </w:tblGrid>
      <w:tr>
        <w:tc>
          <w:tcPr>
            <w:tcW w:type="dxa" w:w="14386"/>
            <w:shd w:val="clear" w:color="auto" w:fill="7D2020"/>
          </w:tcPr>
          <w:p>
            <w:pPr>
              <w:spacing w:before="140" w:after="140"/>
              <w:jc w:val="center"/>
            </w:pPr>
            <w:r>
              <w:rPr>
                <w:b/>
                <w:color w:val="FFFFFF"/>
                <w:sz w:val="24"/>
              </w:rPr>
              <w:t>Sprint 2  |  April 15 – 21, 2026  |  Theme: Combat &amp; Enemy AI</w:t>
            </w:r>
          </w:p>
          <w:p>
            <w:pPr>
              <w:spacing w:before="0" w:after="140"/>
              <w:jc w:val="center"/>
            </w:pPr>
            <w:r>
              <w:rPr>
                <w:color w:val="DDDDDD"/>
                <w:sz w:val="20"/>
              </w:rPr>
              <w:t>Goal: The player can fight. Enemies patrol, detect, chase, and attack. Player health, death, lives, and respawn all work end-to-end. Goblin enemy is complete.</w:t>
            </w:r>
          </w:p>
        </w:tc>
      </w:tr>
    </w:tbl>
    <w:p>
      <w:pPr>
        <w:spacing w:before="0"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4"/>
        <w:gridCol w:w="1728"/>
        <w:gridCol w:w="7560"/>
        <w:gridCol w:w="1080"/>
        <w:gridCol w:w="1080"/>
      </w:tblGrid>
      <w:tr>
        <w:tc>
          <w:tcPr>
            <w:tcW w:type="dxa" w:w="2877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9"/>
              </w:rPr>
              <w:t>Member</w:t>
            </w:r>
          </w:p>
        </w:tc>
        <w:tc>
          <w:tcPr>
            <w:tcW w:type="dxa" w:w="2877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9"/>
              </w:rPr>
              <w:t>GDD Feature</w:t>
            </w:r>
          </w:p>
        </w:tc>
        <w:tc>
          <w:tcPr>
            <w:tcW w:type="dxa" w:w="2877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9"/>
              </w:rPr>
              <w:t>Sprint Tasks — What Exactly Needs to Be Built</w:t>
            </w:r>
          </w:p>
        </w:tc>
        <w:tc>
          <w:tcPr>
            <w:tcW w:type="dxa" w:w="2877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9"/>
              </w:rPr>
              <w:t>Est.</w:t>
            </w:r>
          </w:p>
        </w:tc>
        <w:tc>
          <w:tcPr>
            <w:tcW w:type="dxa" w:w="2877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b/>
                <w:i w:val="0"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877"/>
            <w:shd w:val="clear" w:color="auto" w:fill="2E5090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7"/>
              </w:rPr>
              <w:t>Ali Husain</w:t>
              <w:br/>
              <w:t>201900576</w:t>
              <w:br/>
              <w:t>(Scrum Master)</w:t>
            </w:r>
          </w:p>
        </w:tc>
        <w:tc>
          <w:tcPr>
            <w:tcW w:type="dxa" w:w="2877"/>
            <w:shd w:val="clear" w:color="auto" w:fill="EEF2FF"/>
          </w:tcPr>
          <w:p>
            <w:pPr>
              <w:spacing w:before="60"/>
              <w:jc w:val="center"/>
            </w:pPr>
            <w:r>
              <w:rPr>
                <w:b/>
                <w:color w:val="1F3864"/>
                <w:sz w:val="17"/>
              </w:rPr>
              <w:t>Enemy AI</w:t>
              <w:br/>
              <w:t>State Machine</w:t>
            </w:r>
          </w:p>
        </w:tc>
        <w:tc>
          <w:tcPr>
            <w:tcW w:type="dxa" w:w="2877"/>
            <w:shd w:val="clear" w:color="auto" w:fill="EEF2FF"/>
          </w:tcPr>
          <w:p>
            <w:pPr>
              <w:spacing w:before="60" w:after="60"/>
            </w:pPr>
            <w:r>
              <w:rPr>
                <w:sz w:val="17"/>
              </w:rPr>
              <w:t xml:space="preserve">  EnemyBase.cs abstract class: fields maxHealth, currentHealth,</w:t>
              <w:br/>
              <w:t xml:space="preserve">    moveSpeed, attackDamage, detectionRange, attackRange, attackCooldown</w:t>
              <w:br/>
              <w:t xml:space="preserve">    virtual/abstract: TakeDamage(float), Attack(), Die()</w:t>
              <w:br/>
              <w:t xml:space="preserve">  EnemyState enum: Idle, Patrol, Chase, Attack, Dead</w:t>
              <w:br/>
              <w:t xml:space="preserve">  Update() switch → HandleIdle / HandlePatrol / HandleChase / HandleAttack</w:t>
              <w:br/>
              <w:t xml:space="preserve">  Patrol: MoveTowards waypoints[], wait patrolWaitTime, loop via modulo</w:t>
              <w:br/>
              <w:t xml:space="preserve">  Detection: Physics2D.OverlapCircle every frame on playerLayer mask</w:t>
              <w:br/>
              <w:t xml:space="preserve">    → switch to Chase. If dist &gt; loseAggroRange → return to Patrol</w:t>
              <w:br/>
              <w:t xml:space="preserve">  Chase: MoveTowards player pos at chaseSpeed. If dist &lt; attackRange → Attack</w:t>
              <w:br/>
              <w:t xml:space="preserve">  Attack: stop, cooldown timer, call Attack(). Back to Chase if player leaves</w:t>
              <w:br/>
              <w:t xml:space="preserve">  OnDrawGizmosSelected(): yellow=detectionRange, red=attackRange circles</w:t>
              <w:br/>
              <w:t xml:space="preserve">  Sprint 2 Trello management (mid-week check-in)</w:t>
            </w:r>
          </w:p>
        </w:tc>
        <w:tc>
          <w:tcPr>
            <w:tcW w:type="dxa" w:w="2877"/>
            <w:shd w:val="clear" w:color="auto" w:fill="EEF2FF"/>
          </w:tcPr>
          <w:p>
            <w:pPr>
              <w:spacing w:before="80"/>
              <w:jc w:val="center"/>
            </w:pPr>
            <w:r>
              <w:rPr>
                <w:b/>
                <w:sz w:val="18"/>
              </w:rPr>
              <w:t>~11h</w:t>
            </w:r>
          </w:p>
        </w:tc>
        <w:tc>
          <w:tcPr>
            <w:tcW w:type="dxa" w:w="2877"/>
            <w:shd w:val="clear" w:color="auto" w:fill="FFFDE7"/>
          </w:tcPr>
          <w:p>
            <w:pPr>
              <w:spacing w:before="80"/>
              <w:jc w:val="center"/>
            </w:pPr>
            <w:r>
              <w:rPr>
                <w:color w:val="AA7700"/>
                <w:sz w:val="18"/>
              </w:rPr>
              <w:t>To Do</w:t>
            </w:r>
          </w:p>
        </w:tc>
      </w:tr>
      <w:tr>
        <w:tc>
          <w:tcPr>
            <w:tcW w:type="dxa" w:w="2877"/>
            <w:shd w:val="clear" w:color="auto" w:fill="1F6650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7"/>
              </w:rPr>
              <w:t>Ali Abdulla</w:t>
              <w:br/>
              <w:t>202300917</w:t>
            </w:r>
          </w:p>
        </w:tc>
        <w:tc>
          <w:tcPr>
            <w:tcW w:type="dxa" w:w="2877"/>
            <w:shd w:val="clear" w:color="auto" w:fill="FFF8E1"/>
          </w:tcPr>
          <w:p>
            <w:pPr>
              <w:spacing w:before="60"/>
              <w:jc w:val="center"/>
            </w:pPr>
            <w:r>
              <w:rPr>
                <w:b/>
                <w:color w:val="1F3864"/>
                <w:sz w:val="17"/>
              </w:rPr>
              <w:t>Player Combat</w:t>
              <w:br/>
              <w:t>System</w:t>
            </w:r>
          </w:p>
        </w:tc>
        <w:tc>
          <w:tcPr>
            <w:tcW w:type="dxa" w:w="2877"/>
            <w:shd w:val="clear" w:color="auto" w:fill="FFF8E1"/>
          </w:tcPr>
          <w:p>
            <w:pPr>
              <w:spacing w:before="60" w:after="60"/>
            </w:pPr>
            <w:r>
              <w:rPr>
                <w:sz w:val="17"/>
              </w:rPr>
              <w:t xml:space="preserve">  AttackHitbox child GameObject: Box Collider 2D (IsTrigger, disabled by default)</w:t>
              <w:br/>
              <w:t xml:space="preserve">  PlayerCombat.cs: Left Click → check cooldown → TriggerAttack()</w:t>
              <w:br/>
              <w:t xml:space="preserve">    → enable hitbox → DisableHitboxAfter(duration) coroutine</w:t>
              <w:br/>
              <w:t xml:space="preserve">  HitboxDetector.cs on hitbox: OnTriggerEnter2D → enemy.TakeDamage(attackDamage)</w:t>
              <w:br/>
              <w:t xml:space="preserve">  Attack direction: rotate hitbox toward mouse world position</w:t>
              <w:br/>
              <w:t xml:space="preserve">  Animation event sync: Animation Event at swing-start enables hitbox,</w:t>
              <w:br/>
              <w:t xml:space="preserve">    event at swing-end disables hitbox (synced with Animator)</w:t>
              <w:br/>
              <w:t xml:space="preserve">  Knockback.cs: ApplyKnockback(dir, force, duration) → rb.AddForce Impulse</w:t>
              <w:br/>
              <w:t xml:space="preserve">    applied to both player and enemies on hit</w:t>
              <w:br/>
              <w:t xml:space="preserve">  Attack SFX: AudioManager.PlaySFX(swordSwingSFX) on attack,</w:t>
              <w:br/>
              <w:t xml:space="preserve">    AudioManager.PlaySFX(hitSFX) on hitbox contact</w:t>
            </w:r>
          </w:p>
        </w:tc>
        <w:tc>
          <w:tcPr>
            <w:tcW w:type="dxa" w:w="2877"/>
            <w:shd w:val="clear" w:color="auto" w:fill="FFF8E1"/>
          </w:tcPr>
          <w:p>
            <w:pPr>
              <w:spacing w:before="80"/>
              <w:jc w:val="center"/>
            </w:pPr>
            <w:r>
              <w:rPr>
                <w:b/>
                <w:sz w:val="18"/>
              </w:rPr>
              <w:t>~9h</w:t>
            </w:r>
          </w:p>
        </w:tc>
        <w:tc>
          <w:tcPr>
            <w:tcW w:type="dxa" w:w="2877"/>
            <w:shd w:val="clear" w:color="auto" w:fill="FFFDE7"/>
          </w:tcPr>
          <w:p>
            <w:pPr>
              <w:spacing w:before="80"/>
              <w:jc w:val="center"/>
            </w:pPr>
            <w:r>
              <w:rPr>
                <w:color w:val="AA7700"/>
                <w:sz w:val="18"/>
              </w:rPr>
              <w:t>To Do</w:t>
            </w:r>
          </w:p>
        </w:tc>
      </w:tr>
      <w:tr>
        <w:tc>
          <w:tcPr>
            <w:tcW w:type="dxa" w:w="2877"/>
            <w:shd w:val="clear" w:color="auto" w:fill="7D3500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7"/>
              </w:rPr>
              <w:t>Faisal Alasfoor</w:t>
              <w:br/>
              <w:t>202304774</w:t>
            </w:r>
          </w:p>
        </w:tc>
        <w:tc>
          <w:tcPr>
            <w:tcW w:type="dxa" w:w="2877"/>
            <w:shd w:val="clear" w:color="auto" w:fill="FFF0E8"/>
          </w:tcPr>
          <w:p>
            <w:pPr>
              <w:spacing w:before="60"/>
              <w:jc w:val="center"/>
            </w:pPr>
            <w:r>
              <w:rPr>
                <w:b/>
                <w:color w:val="1F3864"/>
                <w:sz w:val="17"/>
              </w:rPr>
              <w:t>Health Bar UI</w:t>
              <w:br/>
              <w:t>+ Damage Effects</w:t>
            </w:r>
          </w:p>
        </w:tc>
        <w:tc>
          <w:tcPr>
            <w:tcW w:type="dxa" w:w="2877"/>
            <w:shd w:val="clear" w:color="auto" w:fill="FFF0E8"/>
          </w:tcPr>
          <w:p>
            <w:pPr>
              <w:spacing w:before="60" w:after="60"/>
            </w:pPr>
            <w:r>
              <w:rPr>
                <w:sz w:val="17"/>
              </w:rPr>
              <w:t xml:space="preserve">  HealthBarUI.cs: subscribes to PlayerHealth.onHealthChanged UnityEvent</w:t>
              <w:br/>
              <w:t xml:space="preserve">    smooth fill lerp (Mathf.Lerp), shows "85 / 100" text</w:t>
              <w:br/>
              <w:t xml:space="preserve">    pulse animation when HP &lt; 25% (Mathf.PingPong on color)</w:t>
              <w:br/>
              <w:t xml:space="preserve">  Enemy world-space health bar prefab: appears on first hit, hides when full</w:t>
              <w:br/>
              <w:t xml:space="preserve">    updated from EnemyBase.onHealthChanged event</w:t>
              <w:br/>
              <w:t xml:space="preserve">  HitFlash.cs coroutine: SpriteRenderer.color → red for 0.12s → white</w:t>
              <w:br/>
              <w:t xml:space="preserve">    called from both PlayerHealth and EnemyBase TakeDamage()</w:t>
              <w:br/>
              <w:t xml:space="preserve">  DamageNumber prefab: world-space TMP text, floats up 0.5 units,</w:t>
              <w:br/>
              <w:t xml:space="preserve">    fades out over 0.8s, Destroy on finish — spawned at hit position</w:t>
              <w:br/>
              <w:t xml:space="preserve">  Lives display: 3 heart icons in HUD, dim on life lost</w:t>
              <w:br/>
              <w:t xml:space="preserve">  Game Over screen fully implemented: stats shown, Retry + Main Menu</w:t>
            </w:r>
          </w:p>
        </w:tc>
        <w:tc>
          <w:tcPr>
            <w:tcW w:type="dxa" w:w="2877"/>
            <w:shd w:val="clear" w:color="auto" w:fill="FFF0E8"/>
          </w:tcPr>
          <w:p>
            <w:pPr>
              <w:spacing w:before="80"/>
              <w:jc w:val="center"/>
            </w:pPr>
            <w:r>
              <w:rPr>
                <w:b/>
                <w:sz w:val="18"/>
              </w:rPr>
              <w:t>~11h</w:t>
            </w:r>
          </w:p>
        </w:tc>
        <w:tc>
          <w:tcPr>
            <w:tcW w:type="dxa" w:w="2877"/>
            <w:shd w:val="clear" w:color="auto" w:fill="FFFDE7"/>
          </w:tcPr>
          <w:p>
            <w:pPr>
              <w:spacing w:before="80"/>
              <w:jc w:val="center"/>
            </w:pPr>
            <w:r>
              <w:rPr>
                <w:color w:val="AA7700"/>
                <w:sz w:val="18"/>
              </w:rPr>
              <w:t>To Do</w:t>
            </w:r>
          </w:p>
        </w:tc>
      </w:tr>
      <w:tr>
        <w:tc>
          <w:tcPr>
            <w:tcW w:type="dxa" w:w="2877"/>
            <w:shd w:val="clear" w:color="auto" w:fill="6B1E6B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7"/>
              </w:rPr>
              <w:t>Habib Husain</w:t>
              <w:br/>
              <w:t>202100747</w:t>
            </w:r>
          </w:p>
        </w:tc>
        <w:tc>
          <w:tcPr>
            <w:tcW w:type="dxa" w:w="2877"/>
            <w:shd w:val="clear" w:color="auto" w:fill="FAF0FF"/>
          </w:tcPr>
          <w:p>
            <w:pPr>
              <w:spacing w:before="60"/>
              <w:jc w:val="center"/>
            </w:pPr>
            <w:r>
              <w:rPr>
                <w:b/>
                <w:color w:val="1F3864"/>
                <w:sz w:val="17"/>
              </w:rPr>
              <w:t>PlayerHealth</w:t>
              <w:br/>
              <w:t>&amp; Death / Respawn</w:t>
            </w:r>
          </w:p>
        </w:tc>
        <w:tc>
          <w:tcPr>
            <w:tcW w:type="dxa" w:w="2877"/>
            <w:shd w:val="clear" w:color="auto" w:fill="FAF0FF"/>
          </w:tcPr>
          <w:p>
            <w:pPr>
              <w:spacing w:before="60" w:after="60"/>
            </w:pPr>
            <w:r>
              <w:rPr>
                <w:sz w:val="17"/>
              </w:rPr>
              <w:t xml:space="preserve">  PlayerHealth.cs: maxHealth(100), currentHealth, isInvincible, isAlive</w:t>
              <w:br/>
              <w:t xml:space="preserve">  TakeDamage(float): if isInvincible return. Subtract, clamp to 0.</w:t>
              <w:br/>
              <w:t xml:space="preserve">    Fire onHealthChanged(cur, max) UnityEvent. Call HitFlash.</w:t>
              <w:br/>
              <w:t xml:space="preserve">    If health≤0 &amp;&amp; isAlive → Die()</w:t>
              <w:br/>
              <w:t xml:space="preserve">  Heal(float): add, clamp to max, fire onHealthChanged, play heal SFX</w:t>
              <w:br/>
              <w:t xml:space="preserve">  Die(): isAlive=false, disable PlayerMovement + PlayerCombat,</w:t>
              <w:br/>
              <w:t xml:space="preserve">    TriggerDeath() animation, disable collider,</w:t>
              <w:br/>
              <w:t xml:space="preserve">    call GameManager.PlayerDied() after 1.2s coroutine</w:t>
              <w:br/>
              <w:t xml:space="preserve">  GameManager.PlayerDied(): decrement playerLives.</w:t>
              <w:br/>
              <w:t xml:space="preserve">    lives&gt;0 → RespawnPlayer() after 2s. lives=0 → load GameOver scene</w:t>
              <w:br/>
              <w:t xml:space="preserve">  RespawnPlayer(): restore health, re-enable components, move to SpawnPoint,</w:t>
              <w:br/>
              <w:t xml:space="preserve">    isAlive=true, set isInvincible=true for 2s (sprite flicker coroutine)</w:t>
              <w:br/>
              <w:t xml:space="preserve">  EnemyBase.TakeDamage() default implementation + Die() default</w:t>
            </w:r>
          </w:p>
        </w:tc>
        <w:tc>
          <w:tcPr>
            <w:tcW w:type="dxa" w:w="2877"/>
            <w:shd w:val="clear" w:color="auto" w:fill="FAF0FF"/>
          </w:tcPr>
          <w:p>
            <w:pPr>
              <w:spacing w:before="80"/>
              <w:jc w:val="center"/>
            </w:pPr>
            <w:r>
              <w:rPr>
                <w:b/>
                <w:sz w:val="18"/>
              </w:rPr>
              <w:t>~10h</w:t>
            </w:r>
          </w:p>
        </w:tc>
        <w:tc>
          <w:tcPr>
            <w:tcW w:type="dxa" w:w="2877"/>
            <w:shd w:val="clear" w:color="auto" w:fill="FFFDE7"/>
          </w:tcPr>
          <w:p>
            <w:pPr>
              <w:spacing w:before="80"/>
              <w:jc w:val="center"/>
            </w:pPr>
            <w:r>
              <w:rPr>
                <w:color w:val="AA7700"/>
                <w:sz w:val="18"/>
              </w:rPr>
              <w:t>To Do</w:t>
            </w:r>
          </w:p>
        </w:tc>
      </w:tr>
      <w:tr>
        <w:tc>
          <w:tcPr>
            <w:tcW w:type="dxa" w:w="2877"/>
            <w:shd w:val="clear" w:color="auto" w:fill="1B5C8A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7"/>
              </w:rPr>
              <w:t>Khizar Azhar</w:t>
              <w:br/>
              <w:t>202200123</w:t>
            </w:r>
          </w:p>
        </w:tc>
        <w:tc>
          <w:tcPr>
            <w:tcW w:type="dxa" w:w="2877"/>
            <w:shd w:val="clear" w:color="auto" w:fill="E8F4FF"/>
          </w:tcPr>
          <w:p>
            <w:pPr>
              <w:spacing w:before="60"/>
              <w:jc w:val="center"/>
            </w:pPr>
            <w:r>
              <w:rPr>
                <w:b/>
                <w:color w:val="1F3864"/>
                <w:sz w:val="17"/>
              </w:rPr>
              <w:t>Goblin Enemy</w:t>
              <w:br/>
              <w:t>(Full Implementation)</w:t>
            </w:r>
          </w:p>
        </w:tc>
        <w:tc>
          <w:tcPr>
            <w:tcW w:type="dxa" w:w="2877"/>
            <w:shd w:val="clear" w:color="auto" w:fill="E8F4FF"/>
          </w:tcPr>
          <w:p>
            <w:pPr>
              <w:spacing w:before="60" w:after="60"/>
            </w:pPr>
            <w:r>
              <w:rPr>
                <w:sz w:val="17"/>
              </w:rPr>
              <w:t xml:space="preserve">  Import Goblin sprite sheet — same settings as player (Point, No Compression)</w:t>
              <w:br/>
              <w:t xml:space="preserve">  Slice into frames, create 5 animation clips:</w:t>
              <w:br/>
              <w:t xml:space="preserve">    Goblin_Idle, Goblin_Walk, Goblin_Attack, Goblin_Hurt, Goblin_Death</w:t>
              <w:br/>
              <w:t xml:space="preserve">  GoblinAnimator Controller: Idle↔Walk (speed float), Attack/Hurt/Die triggers</w:t>
              <w:br/>
              <w:t xml:space="preserve">  Goblin.cs extends EnemyBase:</w:t>
              <w:br/>
              <w:t xml:space="preserve">    Attack() override: enable GoblinAttackHitbox child for 0.3s,</w:t>
              <w:br/>
              <w:t xml:space="preserve">    deal attackDamage to player via PlayerHealth.TakeDamage()</w:t>
              <w:br/>
              <w:t xml:space="preserve">    Die() override: trigger death anim, drop CoinCollectible at pos, Destroy(1.5f)</w:t>
              <w:br/>
              <w:t xml:space="preserve">  Goblin prefab: all components, Tag=Enemy, Layer=Enemy</w:t>
              <w:br/>
              <w:t xml:space="preserve">  3 prefab variants — Easy (HP30,dmg8,spd2.5), Normal (HP50,dmg15,spd3.5),</w:t>
              <w:br/>
              <w:t xml:space="preserve">    Hard (HP80,dmg25,spd5.0)</w:t>
              <w:br/>
              <w:t xml:space="preserve">  EnemySpawner.cs: List&lt;SpawnEntry{prefab,point,count}&gt; → Instantiate on Start</w:t>
              <w:br/>
              <w:t xml:space="preserve">  Full combat loop integration test with Goblin</w:t>
            </w:r>
          </w:p>
        </w:tc>
        <w:tc>
          <w:tcPr>
            <w:tcW w:type="dxa" w:w="2877"/>
            <w:shd w:val="clear" w:color="auto" w:fill="E8F4FF"/>
          </w:tcPr>
          <w:p>
            <w:pPr>
              <w:spacing w:before="80"/>
              <w:jc w:val="center"/>
            </w:pPr>
            <w:r>
              <w:rPr>
                <w:b/>
                <w:sz w:val="18"/>
              </w:rPr>
              <w:t>~9h</w:t>
            </w:r>
          </w:p>
        </w:tc>
        <w:tc>
          <w:tcPr>
            <w:tcW w:type="dxa" w:w="2877"/>
            <w:shd w:val="clear" w:color="auto" w:fill="FFFDE7"/>
          </w:tcPr>
          <w:p>
            <w:pPr>
              <w:spacing w:before="80"/>
              <w:jc w:val="center"/>
            </w:pPr>
            <w:r>
              <w:rPr>
                <w:color w:val="AA7700"/>
                <w:sz w:val="18"/>
              </w:rPr>
              <w:t>To Do</w:t>
            </w:r>
          </w:p>
        </w:tc>
      </w:tr>
      <w:tr>
        <w:tc>
          <w:tcPr>
            <w:tcW w:type="dxa" w:w="2877"/>
            <w:shd w:val="clear" w:color="auto" w:fill="4A6000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7"/>
              </w:rPr>
              <w:t>Rawh Hasan</w:t>
              <w:br/>
              <w:t>202301152</w:t>
            </w:r>
          </w:p>
        </w:tc>
        <w:tc>
          <w:tcPr>
            <w:tcW w:type="dxa" w:w="2877"/>
            <w:shd w:val="clear" w:color="auto" w:fill="F0F8E0"/>
          </w:tcPr>
          <w:p>
            <w:pPr>
              <w:spacing w:before="60"/>
              <w:jc w:val="center"/>
            </w:pPr>
            <w:r>
              <w:rPr>
                <w:b/>
                <w:color w:val="1F3864"/>
                <w:sz w:val="17"/>
              </w:rPr>
              <w:t>Combat Audio</w:t>
              <w:br/>
              <w:t>+ Level Expansion</w:t>
            </w:r>
          </w:p>
        </w:tc>
        <w:tc>
          <w:tcPr>
            <w:tcW w:type="dxa" w:w="2877"/>
            <w:shd w:val="clear" w:color="auto" w:fill="F0F8E0"/>
          </w:tcPr>
          <w:p>
            <w:pPr>
              <w:spacing w:before="60" w:after="60"/>
            </w:pPr>
            <w:r>
              <w:rPr>
                <w:sz w:val="17"/>
              </w:rPr>
              <w:t xml:space="preserve">  Source/create placeholder SFX (Bfxr / free CC0):</w:t>
              <w:br/>
              <w:t xml:space="preserve">    sword swing, sword hit, player hurt, player death,</w:t>
              <w:br/>
              <w:t xml:space="preserve">    enemy hurt, enemy death, coin pickup — placed in Assets/Audio/SFX/Combat/</w:t>
              <w:br/>
              <w:t xml:space="preserve">  AudioManager.PlayRandomSFX(AudioClip[] clips) — picks random clip</w:t>
              <w:br/>
              <w:t xml:space="preserve">    avoids repetitive hit sounds (3 hit variants, one fires randomly)</w:t>
              <w:br/>
              <w:t xml:space="preserve">  AudioManager.PlaySFX(clip, volumeScale) overload</w:t>
              <w:br/>
              <w:t xml:space="preserve">  Background exploration music loop — called from LevelManager on Start</w:t>
              <w:br/>
              <w:t xml:space="preserve">  Expand test level to ~40×30 units:</w:t>
              <w:br/>
              <w:t xml:space="preserve">    patrol corridors (walled paths for Goblin routes)</w:t>
              <w:br/>
              <w:t xml:space="preserve">    open combat arena (space for player to manoeuvre)</w:t>
              <w:br/>
              <w:t xml:space="preserve">    obstacles (boxes, rocks) blocking movement not sightlines</w:t>
              <w:br/>
              <w:t xml:space="preserve">  Place 4 sets of PatrolPoints (2-4 waypoints each) and assign to EnemySpawner</w:t>
              <w:br/>
              <w:t xml:space="preserve">  Atmosphere: 2-3 Spot/Point Light 2D objects (torch flicker with Animator)</w:t>
              <w:br/>
              <w:t xml:space="preserve">  Sprint 2 full integration test — document bugs as Trello cards</w:t>
            </w:r>
          </w:p>
        </w:tc>
        <w:tc>
          <w:tcPr>
            <w:tcW w:type="dxa" w:w="2877"/>
            <w:shd w:val="clear" w:color="auto" w:fill="F0F8E0"/>
          </w:tcPr>
          <w:p>
            <w:pPr>
              <w:spacing w:before="80"/>
              <w:jc w:val="center"/>
            </w:pPr>
            <w:r>
              <w:rPr>
                <w:b/>
                <w:sz w:val="18"/>
              </w:rPr>
              <w:t>~9.5h</w:t>
            </w:r>
          </w:p>
        </w:tc>
        <w:tc>
          <w:tcPr>
            <w:tcW w:type="dxa" w:w="2877"/>
            <w:shd w:val="clear" w:color="auto" w:fill="FFFDE7"/>
          </w:tcPr>
          <w:p>
            <w:pPr>
              <w:spacing w:before="80"/>
              <w:jc w:val="center"/>
            </w:pPr>
            <w:r>
              <w:rPr>
                <w:color w:val="AA7700"/>
                <w:sz w:val="18"/>
              </w:rPr>
              <w:t>To Do</w:t>
            </w:r>
          </w:p>
        </w:tc>
      </w:tr>
    </w:tbl>
    <w:p>
      <w:pPr>
        <w:spacing w:before="0" w:after="100"/>
      </w:pPr>
    </w:p>
    <w:p>
      <w:pPr>
        <w:spacing w:before="80" w:after="40"/>
        <w:jc w:val="left"/>
      </w:pPr>
      <w:r>
        <w:rPr>
          <w:b/>
          <w:color w:val="1F3864"/>
          <w:sz w:val="28"/>
        </w:rPr>
        <w:t>5.  Integration Points &amp; Definition of Done</w:t>
      </w:r>
    </w:p>
    <w:p>
      <w:pPr>
        <w:spacing w:before="40" w:after="80"/>
        <w:pBdr>
          <w:bottom w:val="single" w:sz="6" w:space="1" w:color="D4AC0D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344"/>
        <w:gridCol w:w="6768"/>
      </w:tblGrid>
      <w:tr>
        <w:tc>
          <w:tcPr>
            <w:tcW w:type="dxa" w:w="7193"/>
            <w:shd w:val="clear" w:color="auto" w:fill="F0F4F8"/>
          </w:tcPr>
          <w:p>
            <w:pPr>
              <w:spacing w:before="120" w:after="80"/>
              <w:jc w:val="left"/>
            </w:pPr>
            <w:r>
              <w:rPr>
                <w:b/>
                <w:i w:val="0"/>
                <w:color w:val="1F3864"/>
                <w:sz w:val="22"/>
              </w:rPr>
              <w:t>Sprint 2 — System Integration Map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398"/>
              <w:gridCol w:w="2398"/>
              <w:gridCol w:w="2398"/>
            </w:tblGrid>
            <w:tr>
              <w:tc>
                <w:tcPr>
                  <w:tcW w:type="dxa" w:w="2398"/>
                  <w:shd w:val="clear" w:color="auto" w:fill="2E4057"/>
                </w:tcPr>
                <w:p>
                  <w:pPr>
                    <w:spacing w:before="40" w:after="40"/>
                    <w:jc w:val="center"/>
                  </w:pPr>
                  <w:r>
                    <w:rPr>
                      <w:b/>
                      <w:i w:val="0"/>
                      <w:color w:val="FFFFFF"/>
                      <w:sz w:val="18"/>
                    </w:rPr>
                    <w:t>From (Provider)</w:t>
                  </w:r>
                </w:p>
              </w:tc>
              <w:tc>
                <w:tcPr>
                  <w:tcW w:type="dxa" w:w="2398"/>
                  <w:shd w:val="clear" w:color="auto" w:fill="2E4057"/>
                </w:tcPr>
                <w:p>
                  <w:pPr>
                    <w:spacing w:before="40" w:after="40"/>
                    <w:jc w:val="center"/>
                  </w:pPr>
                  <w:r>
                    <w:rPr>
                      <w:b/>
                      <w:i w:val="0"/>
                      <w:color w:val="FFFFFF"/>
                      <w:sz w:val="18"/>
                    </w:rPr>
                    <w:t>To (Consumer)</w:t>
                  </w:r>
                </w:p>
              </w:tc>
              <w:tc>
                <w:tcPr>
                  <w:tcW w:type="dxa" w:w="2398"/>
                  <w:shd w:val="clear" w:color="auto" w:fill="2E4057"/>
                </w:tcPr>
                <w:p>
                  <w:pPr>
                    <w:spacing w:before="40" w:after="40"/>
                    <w:jc w:val="center"/>
                  </w:pPr>
                  <w:r>
                    <w:rPr>
                      <w:b/>
                      <w:i w:val="0"/>
                      <w:color w:val="FFFFFF"/>
                      <w:sz w:val="18"/>
                    </w:rPr>
                    <w:t>What to Share / How</w:t>
                  </w:r>
                </w:p>
              </w:tc>
            </w:tr>
            <w:tr>
              <w:tc>
                <w:tcPr>
                  <w:tcW w:type="dxa" w:w="2398"/>
                  <w:shd w:val="clear" w:color="auto" w:fill="EEF4FF"/>
                </w:tcPr>
                <w:p>
                  <w:r>
                    <w:rPr>
                      <w:b/>
                      <w:color w:val="1F3864"/>
                      <w:sz w:val="18"/>
                    </w:rPr>
                    <w:t>Habib  (PlayerHealth)</w:t>
                  </w:r>
                </w:p>
              </w:tc>
              <w:tc>
                <w:tcPr>
                  <w:tcW w:type="dxa" w:w="2398"/>
                  <w:shd w:val="clear" w:color="auto" w:fill="EEF4FF"/>
                </w:tcPr>
                <w:p>
                  <w:r>
                    <w:rPr>
                      <w:b/>
                      <w:color w:val="1F3864"/>
                      <w:sz w:val="18"/>
                    </w:rPr>
                    <w:t>Faisal  (HealthBarUI)</w:t>
                  </w:r>
                </w:p>
              </w:tc>
              <w:tc>
                <w:tcPr>
                  <w:tcW w:type="dxa" w:w="2398"/>
                  <w:shd w:val="clear" w:color="auto" w:fill="EEF4FF"/>
                </w:tcPr>
                <w:p>
                  <w:r>
                    <w:rPr>
                      <w:sz w:val="18"/>
                    </w:rPr>
                    <w:t>onHealthChanged UnityEvent → HealthBarUI subscription</w:t>
                  </w:r>
                </w:p>
              </w:tc>
            </w:tr>
            <w:tr>
              <w:tc>
                <w:tcPr>
                  <w:tcW w:type="dxa" w:w="2398"/>
                  <w:shd w:val="clear" w:color="auto" w:fill="FFFFFF"/>
                </w:tcPr>
                <w:p>
                  <w:r>
                    <w:rPr>
                      <w:b/>
                      <w:color w:val="1F3864"/>
                      <w:sz w:val="18"/>
                    </w:rPr>
                    <w:t>Habib  (PlayerHealth)</w:t>
                  </w:r>
                </w:p>
              </w:tc>
              <w:tc>
                <w:tcPr>
                  <w:tcW w:type="dxa" w:w="2398"/>
                  <w:shd w:val="clear" w:color="auto" w:fill="FFFFFF"/>
                </w:tcPr>
                <w:p>
                  <w:r>
                    <w:rPr>
                      <w:b/>
                      <w:color w:val="1F3864"/>
                      <w:sz w:val="18"/>
                    </w:rPr>
                    <w:t>Faisal  (HitFlash)</w:t>
                  </w:r>
                </w:p>
              </w:tc>
              <w:tc>
                <w:tcPr>
                  <w:tcW w:type="dxa" w:w="2398"/>
                  <w:shd w:val="clear" w:color="auto" w:fill="FFFFFF"/>
                </w:tcPr>
                <w:p>
                  <w:r>
                    <w:rPr>
                      <w:sz w:val="18"/>
                    </w:rPr>
                    <w:t>TakeDamage() calls HitFlash.Flash() coroutine</w:t>
                  </w:r>
                </w:p>
              </w:tc>
            </w:tr>
            <w:tr>
              <w:tc>
                <w:tcPr>
                  <w:tcW w:type="dxa" w:w="2398"/>
                  <w:shd w:val="clear" w:color="auto" w:fill="EEF4FF"/>
                </w:tcPr>
                <w:p>
                  <w:r>
                    <w:rPr>
                      <w:b/>
                      <w:color w:val="1F3864"/>
                      <w:sz w:val="18"/>
                    </w:rPr>
                    <w:t>Ali Abdulla  (HitboxDetector)</w:t>
                  </w:r>
                </w:p>
              </w:tc>
              <w:tc>
                <w:tcPr>
                  <w:tcW w:type="dxa" w:w="2398"/>
                  <w:shd w:val="clear" w:color="auto" w:fill="EEF4FF"/>
                </w:tcPr>
                <w:p>
                  <w:r>
                    <w:rPr>
                      <w:b/>
                      <w:color w:val="1F3864"/>
                      <w:sz w:val="18"/>
                    </w:rPr>
                    <w:t>Habib  (EnemyBase)</w:t>
                  </w:r>
                </w:p>
              </w:tc>
              <w:tc>
                <w:tcPr>
                  <w:tcW w:type="dxa" w:w="2398"/>
                  <w:shd w:val="clear" w:color="auto" w:fill="EEF4FF"/>
                </w:tcPr>
                <w:p>
                  <w:r>
                    <w:rPr>
                      <w:sz w:val="18"/>
                    </w:rPr>
                    <w:t>Hitbox calls enemy.TakeDamage(attackDamage)</w:t>
                  </w:r>
                </w:p>
              </w:tc>
            </w:tr>
            <w:tr>
              <w:tc>
                <w:tcPr>
                  <w:tcW w:type="dxa" w:w="2398"/>
                  <w:shd w:val="clear" w:color="auto" w:fill="FFFFFF"/>
                </w:tcPr>
                <w:p>
                  <w:r>
                    <w:rPr>
                      <w:b/>
                      <w:color w:val="1F3864"/>
                      <w:sz w:val="18"/>
                    </w:rPr>
                    <w:t>Ali Abdulla  (HitboxDetector)</w:t>
                  </w:r>
                </w:p>
              </w:tc>
              <w:tc>
                <w:tcPr>
                  <w:tcW w:type="dxa" w:w="2398"/>
                  <w:shd w:val="clear" w:color="auto" w:fill="FFFFFF"/>
                </w:tcPr>
                <w:p>
                  <w:r>
                    <w:rPr>
                      <w:b/>
                      <w:color w:val="1F3864"/>
                      <w:sz w:val="18"/>
                    </w:rPr>
                    <w:t>Faisal  (DamageNumber)</w:t>
                  </w:r>
                </w:p>
              </w:tc>
              <w:tc>
                <w:tcPr>
                  <w:tcW w:type="dxa" w:w="2398"/>
                  <w:shd w:val="clear" w:color="auto" w:fill="FFFFFF"/>
                </w:tcPr>
                <w:p>
                  <w:r>
                    <w:rPr>
                      <w:sz w:val="18"/>
                    </w:rPr>
                    <w:t>Instantiate DamageNumber prefab at hit world position</w:t>
                  </w:r>
                </w:p>
              </w:tc>
            </w:tr>
            <w:tr>
              <w:tc>
                <w:tcPr>
                  <w:tcW w:type="dxa" w:w="2398"/>
                  <w:shd w:val="clear" w:color="auto" w:fill="EEF4FF"/>
                </w:tcPr>
                <w:p>
                  <w:r>
                    <w:rPr>
                      <w:b/>
                      <w:color w:val="1F3864"/>
                      <w:sz w:val="18"/>
                    </w:rPr>
                    <w:t>Ali Husain  (EnemyBase)</w:t>
                  </w:r>
                </w:p>
              </w:tc>
              <w:tc>
                <w:tcPr>
                  <w:tcW w:type="dxa" w:w="2398"/>
                  <w:shd w:val="clear" w:color="auto" w:fill="EEF4FF"/>
                </w:tcPr>
                <w:p>
                  <w:r>
                    <w:rPr>
                      <w:b/>
                      <w:color w:val="1F3864"/>
                      <w:sz w:val="18"/>
                    </w:rPr>
                    <w:t>Khizar  (Goblin.cs)</w:t>
                  </w:r>
                </w:p>
              </w:tc>
              <w:tc>
                <w:tcPr>
                  <w:tcW w:type="dxa" w:w="2398"/>
                  <w:shd w:val="clear" w:color="auto" w:fill="EEF4FF"/>
                </w:tcPr>
                <w:p>
                  <w:r>
                    <w:rPr>
                      <w:sz w:val="18"/>
                    </w:rPr>
                    <w:t>Goblin.cs extends EnemyBase — inherits all AI states</w:t>
                  </w:r>
                </w:p>
              </w:tc>
            </w:tr>
            <w:tr>
              <w:tc>
                <w:tcPr>
                  <w:tcW w:type="dxa" w:w="2398"/>
                  <w:shd w:val="clear" w:color="auto" w:fill="FFFFFF"/>
                </w:tcPr>
                <w:p>
                  <w:r>
                    <w:rPr>
                      <w:b/>
                      <w:color w:val="1F3864"/>
                      <w:sz w:val="18"/>
                    </w:rPr>
                    <w:t>Ali Husain  (EnemyBase.Attack)</w:t>
                  </w:r>
                </w:p>
              </w:tc>
              <w:tc>
                <w:tcPr>
                  <w:tcW w:type="dxa" w:w="2398"/>
                  <w:shd w:val="clear" w:color="auto" w:fill="FFFFFF"/>
                </w:tcPr>
                <w:p>
                  <w:r>
                    <w:rPr>
                      <w:b/>
                      <w:color w:val="1F3864"/>
                      <w:sz w:val="18"/>
                    </w:rPr>
                    <w:t>Habib  (PlayerHealth)</w:t>
                  </w:r>
                </w:p>
              </w:tc>
              <w:tc>
                <w:tcPr>
                  <w:tcW w:type="dxa" w:w="2398"/>
                  <w:shd w:val="clear" w:color="auto" w:fill="FFFFFF"/>
                </w:tcPr>
                <w:p>
                  <w:r>
                    <w:rPr>
                      <w:sz w:val="18"/>
                    </w:rPr>
                    <w:t>Enemy attack calls playerHealth.TakeDamage(damage)</w:t>
                  </w:r>
                </w:p>
              </w:tc>
            </w:tr>
            <w:tr>
              <w:tc>
                <w:tcPr>
                  <w:tcW w:type="dxa" w:w="2398"/>
                  <w:shd w:val="clear" w:color="auto" w:fill="EEF4FF"/>
                </w:tcPr>
                <w:p>
                  <w:r>
                    <w:rPr>
                      <w:b/>
                      <w:color w:val="1F3864"/>
                      <w:sz w:val="18"/>
                    </w:rPr>
                    <w:t>Habib  (PlayerHealth.Die)</w:t>
                  </w:r>
                </w:p>
              </w:tc>
              <w:tc>
                <w:tcPr>
                  <w:tcW w:type="dxa" w:w="2398"/>
                  <w:shd w:val="clear" w:color="auto" w:fill="EEF4FF"/>
                </w:tcPr>
                <w:p>
                  <w:r>
                    <w:rPr>
                      <w:b/>
                      <w:color w:val="1F3864"/>
                      <w:sz w:val="18"/>
                    </w:rPr>
                    <w:t>Ali Husain  (GameManager)</w:t>
                  </w:r>
                </w:p>
              </w:tc>
              <w:tc>
                <w:tcPr>
                  <w:tcW w:type="dxa" w:w="2398"/>
                  <w:shd w:val="clear" w:color="auto" w:fill="EEF4FF"/>
                </w:tcPr>
                <w:p>
                  <w:r>
                    <w:rPr>
                      <w:sz w:val="18"/>
                    </w:rPr>
                    <w:t>Die() calls GameManager.Instance.PlayerDied()</w:t>
                  </w:r>
                </w:p>
              </w:tc>
            </w:tr>
            <w:tr>
              <w:tc>
                <w:tcPr>
                  <w:tcW w:type="dxa" w:w="2398"/>
                  <w:shd w:val="clear" w:color="auto" w:fill="FFFFFF"/>
                </w:tcPr>
                <w:p>
                  <w:r>
                    <w:rPr>
                      <w:b/>
                      <w:color w:val="1F3864"/>
                      <w:sz w:val="18"/>
                    </w:rPr>
                    <w:t>Rawh  (AudioManager)</w:t>
                  </w:r>
                </w:p>
              </w:tc>
              <w:tc>
                <w:tcPr>
                  <w:tcW w:type="dxa" w:w="2398"/>
                  <w:shd w:val="clear" w:color="auto" w:fill="FFFFFF"/>
                </w:tcPr>
                <w:p>
                  <w:r>
                    <w:rPr>
                      <w:b/>
                      <w:color w:val="1F3864"/>
                      <w:sz w:val="18"/>
                    </w:rPr>
                    <w:t>Ali Abdulla  (PlayerCombat)</w:t>
                  </w:r>
                </w:p>
              </w:tc>
              <w:tc>
                <w:tcPr>
                  <w:tcW w:type="dxa" w:w="2398"/>
                  <w:shd w:val="clear" w:color="auto" w:fill="FFFFFF"/>
                </w:tcPr>
                <w:p>
                  <w:r>
                    <w:rPr>
                      <w:sz w:val="18"/>
                    </w:rPr>
                    <w:t>PlaySFX(swordSwing) on attack, PlaySFX(hit) on hitbox contact</w:t>
                  </w:r>
                </w:p>
              </w:tc>
            </w:tr>
            <w:tr>
              <w:tc>
                <w:tcPr>
                  <w:tcW w:type="dxa" w:w="2398"/>
                  <w:shd w:val="clear" w:color="auto" w:fill="EEF4FF"/>
                </w:tcPr>
                <w:p>
                  <w:r>
                    <w:rPr>
                      <w:b/>
                      <w:color w:val="1F3864"/>
                      <w:sz w:val="18"/>
                    </w:rPr>
                    <w:t>Rawh  (PatrolPoints)</w:t>
                  </w:r>
                </w:p>
              </w:tc>
              <w:tc>
                <w:tcPr>
                  <w:tcW w:type="dxa" w:w="2398"/>
                  <w:shd w:val="clear" w:color="auto" w:fill="EEF4FF"/>
                </w:tcPr>
                <w:p>
                  <w:r>
                    <w:rPr>
                      <w:b/>
                      <w:color w:val="1F3864"/>
                      <w:sz w:val="18"/>
                    </w:rPr>
                    <w:t>Khizar  (EnemySpawner)</w:t>
                  </w:r>
                </w:p>
              </w:tc>
              <w:tc>
                <w:tcPr>
                  <w:tcW w:type="dxa" w:w="2398"/>
                  <w:shd w:val="clear" w:color="auto" w:fill="EEF4FF"/>
                </w:tcPr>
                <w:p>
                  <w:r>
                    <w:rPr>
                      <w:sz w:val="18"/>
                    </w:rPr>
                    <w:t>PatrolPoints arrays assigned to EnemySpawner in Inspector</w:t>
                  </w:r>
                </w:p>
              </w:tc>
            </w:tr>
          </w:tbl>
          <w:p/>
          <w:p>
            <w:pPr>
              <w:spacing w:after="80"/>
            </w:pPr>
          </w:p>
        </w:tc>
        <w:tc>
          <w:tcPr>
            <w:tcW w:type="dxa" w:w="7193"/>
            <w:shd w:val="clear" w:color="auto" w:fill="FFF8E1"/>
          </w:tcPr>
          <w:p>
            <w:pPr>
              <w:spacing w:before="120" w:after="80"/>
              <w:jc w:val="left"/>
            </w:pPr>
            <w:r>
              <w:rPr>
                <w:b/>
                <w:i w:val="0"/>
                <w:color w:val="7D2020"/>
                <w:sz w:val="22"/>
              </w:rPr>
              <w:t>Sprint 2 — Definition of Done</w:t>
            </w:r>
          </w:p>
          <w:p>
            <w:pPr>
              <w:spacing w:before="0" w:after="60"/>
              <w:jc w:val="left"/>
            </w:pPr>
            <w:r>
              <w:rPr>
                <w:b w:val="0"/>
                <w:i w:val="0"/>
                <w:color w:val="555555"/>
                <w:sz w:val="19"/>
              </w:rPr>
              <w:t>A task is only DONE when ALL of these apply:</w:t>
            </w:r>
          </w:p>
          <w:p>
            <w:pPr>
              <w:pStyle w:val="ListBullet"/>
              <w:spacing w:before="40" w:after="40"/>
            </w:pPr>
            <w:r>
              <w:rPr>
                <w:sz w:val="19"/>
              </w:rPr>
              <w:t>Enemy patrols waypoints, detects player, chases, attacks at range</w:t>
            </w:r>
          </w:p>
          <w:p>
            <w:pPr>
              <w:pStyle w:val="ListBullet"/>
              <w:spacing w:before="40" w:after="40"/>
            </w:pPr>
            <w:r>
              <w:rPr>
                <w:sz w:val="19"/>
              </w:rPr>
              <w:t>Player left-click attack deals damage with a synced hitbox</w:t>
            </w:r>
          </w:p>
          <w:p>
            <w:pPr>
              <w:pStyle w:val="ListBullet"/>
              <w:spacing w:before="40" w:after="40"/>
            </w:pPr>
            <w:r>
              <w:rPr>
                <w:sz w:val="19"/>
              </w:rPr>
              <w:t>Player health bar drains smoothly on damage, pulses below 25% HP</w:t>
            </w:r>
          </w:p>
          <w:p>
            <w:pPr>
              <w:pStyle w:val="ListBullet"/>
              <w:spacing w:before="40" w:after="40"/>
            </w:pPr>
            <w:r>
              <w:rPr>
                <w:sz w:val="19"/>
              </w:rPr>
              <w:t>Enemies have individual world-space health bars</w:t>
            </w:r>
          </w:p>
          <w:p>
            <w:pPr>
              <w:pStyle w:val="ListBullet"/>
              <w:spacing w:before="40" w:after="40"/>
            </w:pPr>
            <w:r>
              <w:rPr>
                <w:sz w:val="19"/>
              </w:rPr>
              <w:t>Red hit flash plays on both player and enemy when taking damage</w:t>
            </w:r>
          </w:p>
          <w:p>
            <w:pPr>
              <w:pStyle w:val="ListBullet"/>
              <w:spacing w:before="40" w:after="40"/>
            </w:pPr>
            <w:r>
              <w:rPr>
                <w:sz w:val="19"/>
              </w:rPr>
              <w:t>Damage number floats up and fades at the hit position</w:t>
            </w:r>
          </w:p>
          <w:p>
            <w:pPr>
              <w:pStyle w:val="ListBullet"/>
              <w:spacing w:before="40" w:after="40"/>
            </w:pPr>
            <w:r>
              <w:rPr>
                <w:sz w:val="19"/>
              </w:rPr>
              <w:t>Player dies when health = 0 (animation, input disabled)</w:t>
            </w:r>
          </w:p>
          <w:p>
            <w:pPr>
              <w:pStyle w:val="ListBullet"/>
              <w:spacing w:before="40" w:after="40"/>
            </w:pPr>
            <w:r>
              <w:rPr>
                <w:sz w:val="19"/>
              </w:rPr>
              <w:t>Lose a life → respawn with 2s invincibility frames (sprite flicker)</w:t>
            </w:r>
          </w:p>
          <w:p>
            <w:pPr>
              <w:pStyle w:val="ListBullet"/>
              <w:spacing w:before="40" w:after="40"/>
            </w:pPr>
            <w:r>
              <w:rPr>
                <w:sz w:val="19"/>
              </w:rPr>
              <w:t>No lives left → Game Over scene loads correctly</w:t>
            </w:r>
          </w:p>
          <w:p>
            <w:pPr>
              <w:pStyle w:val="ListBullet"/>
              <w:spacing w:before="40" w:after="40"/>
            </w:pPr>
            <w:r>
              <w:rPr>
                <w:sz w:val="19"/>
              </w:rPr>
              <w:t>Goblin works end-to-end: patrol → detect → chase → attack → die → loot drop</w:t>
            </w:r>
          </w:p>
          <w:p>
            <w:pPr>
              <w:pStyle w:val="ListBullet"/>
              <w:spacing w:before="40" w:after="40"/>
            </w:pPr>
            <w:r>
              <w:rPr>
                <w:sz w:val="19"/>
              </w:rPr>
              <w:t>Combat SFX fires on swing, hit, hurt, death; music plays on level load</w:t>
            </w:r>
          </w:p>
          <w:p>
            <w:pPr>
              <w:pStyle w:val="ListBullet"/>
              <w:spacing w:before="40" w:after="40"/>
            </w:pPr>
            <w:r>
              <w:rPr>
                <w:sz w:val="19"/>
              </w:rPr>
              <w:t>All work committed and pushed to develop branch</w:t>
            </w:r>
          </w:p>
          <w:p>
            <w:pPr>
              <w:pStyle w:val="ListBullet"/>
              <w:spacing w:before="40" w:after="40"/>
            </w:pPr>
            <w:r>
              <w:rPr>
                <w:sz w:val="19"/>
              </w:rPr>
              <w:t>All Trello Sprint 2 cards updated with End-of-Sprint results</w:t>
            </w:r>
          </w:p>
          <w:p>
            <w:pPr>
              <w:pStyle w:val="ListBullet"/>
              <w:spacing w:before="40" w:after="40"/>
            </w:pPr>
            <w:r>
              <w:rPr>
                <w:sz w:val="19"/>
              </w:rPr>
              <w:t>Sprint 2 log filled in the logbook sheet by each member</w:t>
            </w:r>
          </w:p>
          <w:p>
            <w:pPr>
              <w:spacing w:before="120"/>
            </w:pPr>
          </w:p>
          <w:p>
            <w:pPr>
              <w:spacing w:before="80"/>
            </w:pPr>
            <w:r>
              <w:rPr>
                <w:b/>
                <w:color w:val="1F3864"/>
                <w:sz w:val="22"/>
              </w:rPr>
              <w:t>Sprint Rules (Every Sprint)</w:t>
            </w:r>
          </w:p>
          <w:p>
            <w:pPr>
              <w:pStyle w:val="ListBullet"/>
              <w:spacing w:before="20" w:after="20"/>
            </w:pPr>
            <w:r>
              <w:rPr>
                <w:sz w:val="19"/>
              </w:rPr>
              <w:t>Commit to Git DAILY on the develop branch</w:t>
            </w:r>
          </w:p>
          <w:p>
            <w:pPr>
              <w:pStyle w:val="ListBullet"/>
              <w:spacing w:before="20" w:after="20"/>
            </w:pPr>
            <w:r>
              <w:rPr>
                <w:sz w:val="19"/>
              </w:rPr>
              <w:t>Assign your name to Trello cards BEFORE starting</w:t>
            </w:r>
          </w:p>
          <w:p>
            <w:pPr>
              <w:pStyle w:val="ListBullet"/>
              <w:spacing w:before="20" w:after="20"/>
            </w:pPr>
            <w:r>
              <w:rPr>
                <w:sz w:val="19"/>
              </w:rPr>
              <w:t>Fill in Sprint Logbook entry for this week</w:t>
            </w:r>
          </w:p>
          <w:p>
            <w:pPr>
              <w:pStyle w:val="ListBullet"/>
              <w:spacing w:before="20" w:after="20"/>
            </w:pPr>
            <w:r>
              <w:rPr>
                <w:sz w:val="19"/>
              </w:rPr>
              <w:t>Never modify another member's scene without notice</w:t>
            </w:r>
          </w:p>
          <w:p>
            <w:pPr>
              <w:pStyle w:val="ListBullet"/>
              <w:spacing w:before="20" w:after="20"/>
            </w:pPr>
            <w:r>
              <w:rPr>
                <w:sz w:val="19"/>
              </w:rPr>
              <w:t>Raise blockers IMMEDIATELY in the group chat</w:t>
            </w:r>
          </w:p>
          <w:p>
            <w:pPr>
              <w:pStyle w:val="ListBullet"/>
              <w:spacing w:before="20" w:after="20"/>
            </w:pPr>
            <w:r>
              <w:rPr>
                <w:sz w:val="19"/>
              </w:rPr>
              <w:t>Every line you write = something to defend in Viva</w:t>
            </w:r>
          </w:p>
        </w:tc>
      </w:tr>
    </w:tbl>
    <w:p>
      <w:pPr>
        <w:spacing w:before="0" w:after="100"/>
      </w:pPr>
    </w:p>
    <w:p>
      <w:pPr>
        <w:spacing w:before="80"/>
        <w:jc w:val="center"/>
      </w:pPr>
      <w:r>
        <w:rPr>
          <w:i/>
          <w:color w:val="888888"/>
          <w:sz w:val="17"/>
        </w:rPr>
        <w:t>Deserted Echoes  |  Group 3  |  IT8101 Games Development  |  Sprint 2: April 15 – 21, 2026  |  Meeting Date: April 15, 2026  |  Prepared by: Ali Husain (Scrum Master)</w:t>
      </w:r>
    </w:p>
    <w:sectPr w:rsidR="00FC693F" w:rsidRPr="0006063C" w:rsidSect="00034616">
      <w:pgSz w:w="16834" w:h="11909"/>
      <w:pgMar w:top="936" w:right="1224" w:bottom="936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