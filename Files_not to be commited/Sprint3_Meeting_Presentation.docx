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86"/>
      </w:tblGrid>
      <w:tr>
        <w:tc>
          <w:tcPr>
            <w:tcW w:type="dxa" w:w="14386"/>
            <w:shd w:val="clear" w:color="auto" w:fill="1F3864"/>
          </w:tcPr>
          <w:p>
            <w:pPr>
              <w:spacing w:before="280" w:after="40"/>
              <w:jc w:val="center"/>
            </w:pPr>
            <w:r>
              <w:rPr>
                <w:b/>
                <w:color w:val="D4AC0D"/>
                <w:sz w:val="68"/>
              </w:rPr>
              <w:t>DESERTED ECHOES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FFFFFF"/>
                <w:sz w:val="36"/>
              </w:rPr>
              <w:t>Sprint Planning Meeting — Sprints 1, 2 &amp; 3</w:t>
            </w:r>
          </w:p>
          <w:p>
            <w:pPr>
              <w:spacing w:before="0" w:after="240"/>
              <w:jc w:val="center"/>
            </w:pPr>
            <w:r>
              <w:rPr>
                <w:color w:val="CCCCCC"/>
                <w:sz w:val="22"/>
              </w:rPr>
              <w:t>IT8101 Games Development  |  Group 3  |  Meeting Date: April 8,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96"/>
        <w:gridCol w:w="3596"/>
        <w:gridCol w:w="3596"/>
        <w:gridCol w:w="3596"/>
      </w:tblGrid>
      <w:tr>
        <w:tc>
          <w:tcPr>
            <w:tcW w:type="dxa" w:w="3596"/>
            <w:shd w:val="clear" w:color="auto" w:fill="2E4057"/>
          </w:tcPr>
          <w:p>
            <w:pPr>
              <w:spacing w:before="120" w:after="40"/>
              <w:jc w:val="center"/>
            </w:pPr>
            <w:r>
              <w:rPr>
                <w:b/>
                <w:i w:val="0"/>
                <w:color w:val="D4AC0D"/>
                <w:sz w:val="18"/>
              </w:rPr>
              <w:t>Meeting Date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20"/>
              </w:rPr>
              <w:t>April 8, 2026</w:t>
            </w:r>
          </w:p>
        </w:tc>
        <w:tc>
          <w:tcPr>
            <w:tcW w:type="dxa" w:w="3596"/>
            <w:shd w:val="clear" w:color="auto" w:fill="1F6650"/>
          </w:tcPr>
          <w:p>
            <w:pPr>
              <w:spacing w:before="120" w:after="40"/>
              <w:jc w:val="center"/>
            </w:pPr>
            <w:r>
              <w:rPr>
                <w:b/>
                <w:i w:val="0"/>
                <w:color w:val="D4AC0D"/>
                <w:sz w:val="18"/>
              </w:rPr>
              <w:t>Sprint 1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20"/>
              </w:rPr>
              <w:t>Apr 8–14, 2026</w:t>
            </w:r>
          </w:p>
        </w:tc>
        <w:tc>
          <w:tcPr>
            <w:tcW w:type="dxa" w:w="3596"/>
            <w:shd w:val="clear" w:color="auto" w:fill="5C3700"/>
          </w:tcPr>
          <w:p>
            <w:pPr>
              <w:spacing w:before="120" w:after="40"/>
              <w:jc w:val="center"/>
            </w:pPr>
            <w:r>
              <w:rPr>
                <w:b/>
                <w:i w:val="0"/>
                <w:color w:val="D4AC0D"/>
                <w:sz w:val="18"/>
              </w:rPr>
              <w:t>Sprint 2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20"/>
              </w:rPr>
              <w:t>Apr 15–21, 2026</w:t>
            </w:r>
          </w:p>
        </w:tc>
        <w:tc>
          <w:tcPr>
            <w:tcW w:type="dxa" w:w="3596"/>
            <w:shd w:val="clear" w:color="auto" w:fill="7D2020"/>
          </w:tcPr>
          <w:p>
            <w:pPr>
              <w:spacing w:before="120" w:after="40"/>
              <w:jc w:val="center"/>
            </w:pPr>
            <w:r>
              <w:rPr>
                <w:b/>
                <w:i w:val="0"/>
                <w:color w:val="D4AC0D"/>
                <w:sz w:val="18"/>
              </w:rPr>
              <w:t>Sprint 3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20"/>
              </w:rPr>
              <w:t>Apr 22–28, 2026</w:t>
            </w:r>
          </w:p>
        </w:tc>
      </w:tr>
    </w:tbl>
    <w:p>
      <w:pPr>
        <w:spacing w:after="40"/>
      </w:pPr>
    </w:p>
    <w:p>
      <w:pPr>
        <w:spacing w:before="80" w:after="40"/>
        <w:jc w:val="left"/>
      </w:pPr>
      <w:r>
        <w:rPr>
          <w:b/>
          <w:color w:val="1F3864"/>
          <w:sz w:val="28"/>
        </w:rPr>
        <w:t>1.  Attendance</w:t>
      </w:r>
    </w:p>
    <w:p>
      <w:pPr>
        <w:spacing w:before="40" w:after="80"/>
        <w:pBdr>
          <w:bottom w:val="single" w:sz="6" w:space="1" w:color="D4AC0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6192"/>
        <w:gridCol w:w="2160"/>
        <w:gridCol w:w="5184"/>
      </w:tblGrid>
      <w:tr>
        <w:tc>
          <w:tcPr>
            <w:tcW w:type="dxa" w:w="3596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596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Full Name</w:t>
            </w:r>
          </w:p>
        </w:tc>
        <w:tc>
          <w:tcPr>
            <w:tcW w:type="dxa" w:w="3596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Student ID</w:t>
            </w:r>
          </w:p>
        </w:tc>
        <w:tc>
          <w:tcPr>
            <w:tcW w:type="dxa" w:w="3596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Present / Absent</w:t>
            </w:r>
          </w:p>
        </w:tc>
      </w:tr>
      <w:tr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2C2C2C"/>
                <w:sz w:val="20"/>
              </w:rPr>
              <w:t>1</w:t>
            </w:r>
          </w:p>
        </w:tc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2C2C2C"/>
                <w:sz w:val="20"/>
              </w:rPr>
              <w:t>Ali Husain Ali Ebrahim Ali Alsaffar  (Scrum Master)</w:t>
            </w:r>
          </w:p>
        </w:tc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2C2C2C"/>
                <w:sz w:val="20"/>
              </w:rPr>
              <w:t>201900576</w:t>
            </w:r>
          </w:p>
        </w:tc>
        <w:tc>
          <w:tcPr>
            <w:tcW w:type="dxa" w:w="3596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996600"/>
                <w:sz w:val="20"/>
              </w:rPr>
              <w:t xml:space="preserve">  Present  /  Absent</w:t>
            </w:r>
          </w:p>
        </w:tc>
      </w:tr>
      <w:tr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2C2C2C"/>
                <w:sz w:val="20"/>
              </w:rPr>
              <w:t>2</w:t>
            </w:r>
          </w:p>
        </w:tc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2C2C2C"/>
                <w:sz w:val="20"/>
              </w:rPr>
              <w:t>Ali Abdulla</w:t>
            </w:r>
          </w:p>
        </w:tc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2C2C2C"/>
                <w:sz w:val="20"/>
              </w:rPr>
              <w:t>202300917</w:t>
            </w:r>
          </w:p>
        </w:tc>
        <w:tc>
          <w:tcPr>
            <w:tcW w:type="dxa" w:w="3596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996600"/>
                <w:sz w:val="20"/>
              </w:rPr>
              <w:t xml:space="preserve">  Present  /  Absent</w:t>
            </w:r>
          </w:p>
        </w:tc>
      </w:tr>
      <w:tr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2C2C2C"/>
                <w:sz w:val="20"/>
              </w:rPr>
              <w:t>3</w:t>
            </w:r>
          </w:p>
        </w:tc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2C2C2C"/>
                <w:sz w:val="20"/>
              </w:rPr>
              <w:t>Faisal Alasfoor</w:t>
            </w:r>
          </w:p>
        </w:tc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2C2C2C"/>
                <w:sz w:val="20"/>
              </w:rPr>
              <w:t>202304774</w:t>
            </w:r>
          </w:p>
        </w:tc>
        <w:tc>
          <w:tcPr>
            <w:tcW w:type="dxa" w:w="3596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996600"/>
                <w:sz w:val="20"/>
              </w:rPr>
              <w:t xml:space="preserve">  Present  /  Absent</w:t>
            </w:r>
          </w:p>
        </w:tc>
      </w:tr>
      <w:tr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2C2C2C"/>
                <w:sz w:val="20"/>
              </w:rPr>
              <w:t>4</w:t>
            </w:r>
          </w:p>
        </w:tc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2C2C2C"/>
                <w:sz w:val="20"/>
              </w:rPr>
              <w:t>Habib Husain Alshoofa</w:t>
            </w:r>
          </w:p>
        </w:tc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2C2C2C"/>
                <w:sz w:val="20"/>
              </w:rPr>
              <w:t>202100747</w:t>
            </w:r>
          </w:p>
        </w:tc>
        <w:tc>
          <w:tcPr>
            <w:tcW w:type="dxa" w:w="3596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996600"/>
                <w:sz w:val="20"/>
              </w:rPr>
              <w:t xml:space="preserve">  Present  /  Absent</w:t>
            </w:r>
          </w:p>
        </w:tc>
      </w:tr>
      <w:tr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2C2C2C"/>
                <w:sz w:val="20"/>
              </w:rPr>
              <w:t>5</w:t>
            </w:r>
          </w:p>
        </w:tc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2C2C2C"/>
                <w:sz w:val="20"/>
              </w:rPr>
              <w:t>Khizar Azhar</w:t>
            </w:r>
          </w:p>
        </w:tc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2C2C2C"/>
                <w:sz w:val="20"/>
              </w:rPr>
              <w:t>202200123</w:t>
            </w:r>
          </w:p>
        </w:tc>
        <w:tc>
          <w:tcPr>
            <w:tcW w:type="dxa" w:w="3596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996600"/>
                <w:sz w:val="20"/>
              </w:rPr>
              <w:t xml:space="preserve">  Present  /  Absent</w:t>
            </w:r>
          </w:p>
        </w:tc>
      </w:tr>
      <w:tr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2C2C2C"/>
                <w:sz w:val="20"/>
              </w:rPr>
              <w:t>6</w:t>
            </w:r>
          </w:p>
        </w:tc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2C2C2C"/>
                <w:sz w:val="20"/>
              </w:rPr>
              <w:t>Rawh Hasan</w:t>
            </w:r>
          </w:p>
        </w:tc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2C2C2C"/>
                <w:sz w:val="20"/>
              </w:rPr>
              <w:t>202301152</w:t>
            </w:r>
          </w:p>
        </w:tc>
        <w:tc>
          <w:tcPr>
            <w:tcW w:type="dxa" w:w="3596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996600"/>
                <w:sz w:val="20"/>
              </w:rPr>
              <w:t xml:space="preserve">  Present  /  Absent</w:t>
            </w:r>
          </w:p>
        </w:tc>
      </w:tr>
    </w:tbl>
    <w:p>
      <w:pPr>
        <w:spacing w:after="80"/>
      </w:pPr>
    </w:p>
    <w:p>
      <w:pPr>
        <w:spacing w:before="80" w:after="40"/>
        <w:jc w:val="left"/>
      </w:pPr>
      <w:r>
        <w:rPr>
          <w:b/>
          <w:color w:val="1F3864"/>
          <w:sz w:val="28"/>
        </w:rPr>
        <w:t>2.  Project Recap</w:t>
      </w:r>
    </w:p>
    <w:p>
      <w:pPr>
        <w:spacing w:before="40" w:after="80"/>
        <w:pBdr>
          <w:bottom w:val="single" w:sz="6" w:space="1" w:color="D4AC0D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193"/>
            <w:shd w:val="clear" w:color="auto" w:fill="F0F4F8"/>
          </w:tcPr>
          <w:p>
            <w:pPr>
              <w:spacing w:before="120" w:after="80"/>
              <w:jc w:val="left"/>
            </w:pPr>
            <w:r>
              <w:rPr>
                <w:b/>
                <w:i w:val="0"/>
                <w:color w:val="1F3864"/>
                <w:sz w:val="24"/>
              </w:rPr>
              <w:t>About the Game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Title: </w:t>
            </w:r>
            <w:r>
              <w:rPr>
                <w:sz w:val="19"/>
              </w:rPr>
              <w:t>Deserted Echoes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Genre: </w:t>
            </w:r>
            <w:r>
              <w:rPr>
                <w:sz w:val="19"/>
              </w:rPr>
              <w:t>2D Pixel Art — Survival / Exploration / Action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Platform: </w:t>
            </w:r>
            <w:r>
              <w:rPr>
                <w:sz w:val="19"/>
              </w:rPr>
              <w:t>PC (Keyboard + Mouse)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Engine: </w:t>
            </w:r>
            <w:r>
              <w:rPr>
                <w:sz w:val="19"/>
              </w:rPr>
              <w:t>Unity 2D — Universal Render Pipeline (URP)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Protagonist: </w:t>
            </w:r>
            <w:r>
              <w:rPr>
                <w:sz w:val="19"/>
              </w:rPr>
              <w:t>Lucian Blaze (LB) — survivor stranded in a hostile desert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World Structure: </w:t>
            </w:r>
            <w:r>
              <w:rPr>
                <w:sz w:val="19"/>
              </w:rPr>
              <w:t>12 Levels + Open World Hub (6 tunnels, each leads to 2 levels)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Game Duration: </w:t>
            </w:r>
            <w:r>
              <w:rPr>
                <w:sz w:val="19"/>
              </w:rPr>
              <w:t>4–6 hours total  |  15–25 min per level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Project Deadline: </w:t>
            </w:r>
            <w:r>
              <w:rPr>
                <w:sz w:val="19"/>
              </w:rPr>
              <w:t>May 24, 2026  |  Logbook: May 21  |  Viva: May 29</w:t>
            </w:r>
          </w:p>
          <w:p>
            <w:pPr>
              <w:spacing w:before="120"/>
            </w:pPr>
            <w:r>
              <w:rPr>
                <w:b/>
                <w:color w:val="1F3864"/>
                <w:sz w:val="22"/>
              </w:rPr>
              <w:t>Story</w:t>
            </w:r>
          </w:p>
          <w:p>
            <w:pPr>
              <w:spacing w:before="40" w:after="80"/>
            </w:pPr>
            <w:r>
              <w:rPr>
                <w:sz w:val="19"/>
              </w:rPr>
              <w:t>Lucian Blaze is stranded in a vast desert after a bandit ambush. His friends were kidnapped and scattered across regions controlled by desert raiders. Players must survive extreme heat, cold, and sandstorms — gathering resources, fighting enemies, and rescuing all kidnapped friends across 12 levels.</w:t>
            </w:r>
          </w:p>
        </w:tc>
        <w:tc>
          <w:tcPr>
            <w:tcW w:type="dxa" w:w="7193"/>
            <w:shd w:val="clear" w:color="auto" w:fill="FFF8E1"/>
          </w:tcPr>
          <w:p>
            <w:pPr>
              <w:spacing w:before="120" w:after="80"/>
              <w:jc w:val="left"/>
            </w:pPr>
            <w:r>
              <w:rPr>
                <w:b/>
                <w:i w:val="0"/>
                <w:color w:val="1F3864"/>
                <w:sz w:val="24"/>
              </w:rPr>
              <w:t>GDD Custom Feature Ownership</w:t>
            </w:r>
          </w:p>
          <w:p>
            <w:pPr>
              <w:spacing w:before="60" w:after="40"/>
            </w:pPr>
            <w:r>
              <w:rPr>
                <w:b/>
                <w:color w:val="1F3864"/>
                <w:sz w:val="19"/>
              </w:rPr>
              <w:t xml:space="preserve">Ali Abdulla (202300917): </w:t>
            </w:r>
            <w:r>
              <w:rPr>
                <w:color w:val="444444"/>
                <w:sz w:val="19"/>
              </w:rPr>
              <w:br/>
              <w:t xml:space="preserve">  Dynamic Night Visibility System  [ADVANCED FEATURE]  +  UI / Settings / Saving</w:t>
            </w:r>
          </w:p>
          <w:p>
            <w:pPr>
              <w:spacing w:before="60" w:after="40"/>
            </w:pPr>
            <w:r>
              <w:rPr>
                <w:b/>
                <w:color w:val="1F3864"/>
                <w:sz w:val="19"/>
              </w:rPr>
              <w:t xml:space="preserve">Khizar Azhar (202200123): </w:t>
            </w:r>
            <w:r>
              <w:rPr>
                <w:color w:val="444444"/>
                <w:sz w:val="19"/>
              </w:rPr>
              <w:br/>
              <w:t xml:space="preserve">  Collectible &amp; Equipment System</w:t>
            </w:r>
          </w:p>
          <w:p>
            <w:pPr>
              <w:spacing w:before="60" w:after="40"/>
            </w:pPr>
            <w:r>
              <w:rPr>
                <w:b/>
                <w:color w:val="1F3864"/>
                <w:sz w:val="19"/>
              </w:rPr>
              <w:t xml:space="preserve">Ali Husain (201900576): </w:t>
            </w:r>
            <w:r>
              <w:rPr>
                <w:color w:val="444444"/>
                <w:sz w:val="19"/>
              </w:rPr>
              <w:br/>
              <w:t xml:space="preserve">  Teleport / Fast Travel System</w:t>
            </w:r>
          </w:p>
          <w:p>
            <w:pPr>
              <w:spacing w:before="60" w:after="40"/>
            </w:pPr>
            <w:r>
              <w:rPr>
                <w:b/>
                <w:color w:val="1F3864"/>
                <w:sz w:val="19"/>
              </w:rPr>
              <w:t xml:space="preserve">Faisal Alasfoor (202304774): </w:t>
            </w:r>
            <w:r>
              <w:rPr>
                <w:color w:val="444444"/>
                <w:sz w:val="19"/>
              </w:rPr>
              <w:br/>
              <w:t xml:space="preserve">  Difficulty System</w:t>
            </w:r>
          </w:p>
          <w:p>
            <w:pPr>
              <w:spacing w:before="60" w:after="40"/>
            </w:pPr>
            <w:r>
              <w:rPr>
                <w:b/>
                <w:color w:val="1F3864"/>
                <w:sz w:val="19"/>
              </w:rPr>
              <w:t xml:space="preserve">Habib Husain Alshoofa (202100747): </w:t>
            </w:r>
            <w:r>
              <w:rPr>
                <w:color w:val="444444"/>
                <w:sz w:val="19"/>
              </w:rPr>
              <w:br/>
              <w:t xml:space="preserve">  Player Profile &amp; Inventory System</w:t>
            </w:r>
          </w:p>
          <w:p>
            <w:pPr>
              <w:spacing w:before="60" w:after="40"/>
            </w:pPr>
            <w:r>
              <w:rPr>
                <w:b/>
                <w:color w:val="1F3864"/>
                <w:sz w:val="19"/>
              </w:rPr>
              <w:t xml:space="preserve">Rawh Hasan (202301152): </w:t>
            </w:r>
            <w:r>
              <w:rPr>
                <w:color w:val="444444"/>
                <w:sz w:val="19"/>
              </w:rPr>
              <w:br/>
              <w:t xml:space="preserve">  Dynamic Weather System</w:t>
            </w:r>
          </w:p>
          <w:p>
            <w:pPr>
              <w:spacing w:before="160"/>
            </w:pPr>
            <w:r>
              <w:rPr>
                <w:b/>
                <w:color w:val="1F3864"/>
                <w:sz w:val="22"/>
              </w:rPr>
              <w:t>Core Gameplay Systems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Survival Stats: Health, Stamina, Temperature (Heat &amp; Cold)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Day/Night Cycle with dynamic lighting &amp; flashlight mechanics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Dynamic Weather: Clear → Windy → Sandstorm (movement &amp; visibility impact)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Enemy types: Skeletons, Orcs, Zombies, Goblins, Rats, Imps + Mini-Bosses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Inventory: Consumables, Equipment, Resources, Key Items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Open World Hub with 6 tunnels → 12 levels via portal doors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Difficulty Scaling: Easy / Normal / Hard with stat multipliers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Save/Load system: auto-save at checkpoints + manual save in pause menu</w:t>
            </w:r>
          </w:p>
        </w:tc>
      </w:tr>
    </w:tbl>
    <w:p>
      <w:pPr>
        <w:spacing w:after="80"/>
      </w:pPr>
    </w:p>
    <w:p>
      <w:pPr>
        <w:spacing w:before="80" w:after="40"/>
        <w:jc w:val="left"/>
      </w:pPr>
      <w:r>
        <w:rPr>
          <w:b/>
          <w:color w:val="1F3864"/>
          <w:sz w:val="28"/>
        </w:rPr>
        <w:t>3.  Assessment &amp; Viva Voce Recap</w:t>
      </w:r>
    </w:p>
    <w:p>
      <w:pPr>
        <w:spacing w:before="40" w:after="80"/>
        <w:pBdr>
          <w:bottom w:val="single" w:sz="6" w:space="1" w:color="D4AC0D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193"/>
            <w:shd w:val="clear" w:color="auto" w:fill="F0F4F8"/>
          </w:tcPr>
          <w:p>
            <w:pPr>
              <w:spacing w:before="120" w:after="80"/>
              <w:jc w:val="left"/>
            </w:pPr>
            <w:r>
              <w:rPr>
                <w:b/>
                <w:i w:val="0"/>
                <w:color w:val="1F3864"/>
                <w:sz w:val="24"/>
              </w:rPr>
              <w:t>Project Marking (35% of Total Course Grade)</w:t>
            </w:r>
          </w:p>
          <w:p>
            <w:r>
              <w:rPr>
                <w:b/>
                <w:color w:val="1F6650"/>
                <w:sz w:val="20"/>
              </w:rPr>
              <w:t>Game Due: May 24, 2026   |   SCRUM Logbook Due: May 21, 2026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596"/>
              <w:gridCol w:w="3596"/>
            </w:tblGrid>
            <w:tr>
              <w:tc>
                <w:tcPr>
                  <w:tcW w:type="dxa" w:w="3596"/>
                  <w:shd w:val="clear" w:color="auto" w:fill="2E5090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/>
                      <w:i w:val="0"/>
                      <w:color w:val="FFFFFF"/>
                      <w:sz w:val="20"/>
                    </w:rPr>
                    <w:t>Basic Features</w:t>
                  </w:r>
                </w:p>
              </w:tc>
              <w:tc>
                <w:tcPr>
                  <w:tcW w:type="dxa" w:w="3596"/>
                  <w:shd w:val="clear" w:color="auto" w:fill="2E5090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D4AC0D"/>
                      <w:sz w:val="20"/>
                    </w:rPr>
                    <w:t>40 marks</w:t>
                  </w:r>
                </w:p>
              </w:tc>
            </w:tr>
            <w:tr>
              <w:tc>
                <w:tcPr>
                  <w:tcW w:type="dxa" w:w="3596"/>
                  <w:shd w:val="clear" w:color="auto" w:fill="1F6650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/>
                      <w:i w:val="0"/>
                      <w:color w:val="FFFFFF"/>
                      <w:sz w:val="20"/>
                    </w:rPr>
                    <w:t>Custom Features</w:t>
                  </w:r>
                </w:p>
              </w:tc>
              <w:tc>
                <w:tcPr>
                  <w:tcW w:type="dxa" w:w="3596"/>
                  <w:shd w:val="clear" w:color="auto" w:fill="1F6650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D4AC0D"/>
                      <w:sz w:val="20"/>
                    </w:rPr>
                    <w:t>30 marks</w:t>
                  </w:r>
                </w:p>
              </w:tc>
            </w:tr>
            <w:tr>
              <w:tc>
                <w:tcPr>
                  <w:tcW w:type="dxa" w:w="3596"/>
                  <w:shd w:val="clear" w:color="auto" w:fill="5C3700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/>
                      <w:i w:val="0"/>
                      <w:color w:val="FFFFFF"/>
                      <w:sz w:val="20"/>
                    </w:rPr>
                    <w:t>SCRUM Practice &amp; Logbook</w:t>
                  </w:r>
                </w:p>
              </w:tc>
              <w:tc>
                <w:tcPr>
                  <w:tcW w:type="dxa" w:w="3596"/>
                  <w:shd w:val="clear" w:color="auto" w:fill="5C3700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D4AC0D"/>
                      <w:sz w:val="20"/>
                    </w:rPr>
                    <w:t>30 marks</w:t>
                  </w:r>
                </w:p>
              </w:tc>
            </w:tr>
            <w:tr>
              <w:tc>
                <w:tcPr>
                  <w:tcW w:type="dxa" w:w="3596"/>
                  <w:shd w:val="clear" w:color="auto" w:fill="1F3864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/>
                      <w:i w:val="0"/>
                      <w:color w:val="FFFFFF"/>
                      <w:sz w:val="20"/>
                    </w:rPr>
                    <w:t>TOTAL</w:t>
                  </w:r>
                </w:p>
              </w:tc>
              <w:tc>
                <w:tcPr>
                  <w:tcW w:type="dxa" w:w="3596"/>
                  <w:shd w:val="clear" w:color="auto" w:fill="1F3864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D4AC0D"/>
                      <w:sz w:val="20"/>
                    </w:rPr>
                    <w:t>100 marks</w:t>
                  </w:r>
                </w:p>
              </w:tc>
            </w:tr>
          </w:tbl>
          <w:p/>
          <w:p>
            <w:pPr>
              <w:spacing w:before="160"/>
            </w:pPr>
            <w:r>
              <w:rPr>
                <w:b/>
                <w:color w:val="1F3864"/>
                <w:sz w:val="22"/>
              </w:rPr>
              <w:t>Basic Requirements (ALL must be in the final game)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Main Menu: Start, Instructions, Credits, Settings, Quit buttons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Minimum 5 playable levels (we have 12 + Hub — well covered)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At least 1 animated character (player or AI enemy)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Custom camera type (our top-down tracking camera)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Appropriate user input (keyboard + mouse)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Reward system (XP, gold coins, collectibles)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Sound: music, SFX, environmental audio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Special effects: particles, post-processing, visual feedback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Must be exported and tested as a PC build (.exe)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Bug-free and fully playable from start to finish</w:t>
            </w:r>
          </w:p>
          <w:p>
            <w:pPr>
              <w:spacing w:before="80"/>
            </w:pPr>
            <w:r>
              <w:rPr>
                <w:b/>
                <w:color w:val="1F6650"/>
                <w:sz w:val="19"/>
              </w:rPr>
              <w:t>Custom Requirements: 1 Advanced Feature + 5 Additional (6 total — one per member)</w:t>
            </w:r>
          </w:p>
          <w:p>
            <w:pPr>
              <w:spacing w:after="80"/>
            </w:pPr>
          </w:p>
        </w:tc>
        <w:tc>
          <w:tcPr>
            <w:tcW w:type="dxa" w:w="7193"/>
            <w:shd w:val="clear" w:color="auto" w:fill="FFF0F0"/>
          </w:tcPr>
          <w:p>
            <w:pPr>
              <w:spacing w:before="120" w:after="40"/>
              <w:jc w:val="left"/>
            </w:pPr>
            <w:r>
              <w:rPr>
                <w:b/>
                <w:i w:val="0"/>
                <w:color w:val="7D2020"/>
                <w:sz w:val="24"/>
              </w:rPr>
              <w:t>Viva Voce Examination — MUST PASS (Individual)</w:t>
            </w:r>
          </w:p>
          <w:p>
            <w:r>
              <w:rPr>
                <w:b/>
                <w:color w:val="7D2020"/>
                <w:sz w:val="20"/>
              </w:rPr>
              <w:t>Due: May 29, 2026   |   WARNING: FAIL VIVA = FAIL THE ENTIRE COURSE (even with 60%+)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398"/>
              <w:gridCol w:w="2398"/>
              <w:gridCol w:w="2398"/>
            </w:tblGrid>
            <w:tr>
              <w:tc>
                <w:tcPr>
                  <w:tcW w:type="dxa" w:w="2398"/>
                  <w:shd w:val="clear" w:color="auto" w:fill="7D2020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Component</w:t>
                  </w:r>
                </w:p>
              </w:tc>
              <w:tc>
                <w:tcPr>
                  <w:tcW w:type="dxa" w:w="2398"/>
                  <w:shd w:val="clear" w:color="auto" w:fill="7D2020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Max Marks</w:t>
                  </w:r>
                </w:p>
              </w:tc>
              <w:tc>
                <w:tcPr>
                  <w:tcW w:type="dxa" w:w="2398"/>
                  <w:shd w:val="clear" w:color="auto" w:fill="7D2020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Key Expectation</w:t>
                  </w:r>
                </w:p>
              </w:tc>
            </w:tr>
            <w:tr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b/>
                      <w:sz w:val="18"/>
                    </w:rPr>
                    <w:t>Adequate Body of Work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pPr>
                    <w:jc w:val="center"/>
                  </w:pPr>
                  <w:r>
                    <w:rPr>
                      <w:b/>
                      <w:sz w:val="20"/>
                    </w:rPr>
                    <w:t>9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sz w:val="18"/>
                    </w:rPr>
                    <w:t>Significant features implemented, exceeding course standards</w:t>
                  </w:r>
                </w:p>
              </w:tc>
            </w:tr>
            <w:tr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sz w:val="18"/>
                    </w:rPr>
                    <w:t>Industry Standards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b/>
                      <w:sz w:val="20"/>
                    </w:rPr>
                    <w:t>4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sz w:val="18"/>
                    </w:rPr>
                    <w:t>Version control, design patterns, Unity best practices, clean code</w:t>
                  </w:r>
                </w:p>
              </w:tc>
            </w:tr>
            <w:tr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b/>
                      <w:sz w:val="18"/>
                    </w:rPr>
                    <w:t>Clear Contribution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pPr>
                    <w:jc w:val="center"/>
                  </w:pPr>
                  <w:r>
                    <w:rPr>
                      <w:b/>
                      <w:sz w:val="20"/>
                    </w:rPr>
                    <w:t>4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sz w:val="18"/>
                    </w:rPr>
                    <w:t>Your work is distinct — no overlap or conflict with teammates</w:t>
                  </w:r>
                </w:p>
              </w:tc>
            </w:tr>
            <w:tr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sz w:val="18"/>
                    </w:rPr>
                    <w:t>Explanation of Features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b/>
                      <w:sz w:val="20"/>
                    </w:rPr>
                    <w:t>8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sz w:val="18"/>
                    </w:rPr>
                    <w:t>Comprehensive understanding, clear &amp; detailed explanations</w:t>
                  </w:r>
                </w:p>
              </w:tc>
            </w:tr>
            <w:tr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b/>
                      <w:sz w:val="18"/>
                    </w:rPr>
                    <w:t>Teamwork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pPr>
                    <w:jc w:val="center"/>
                  </w:pPr>
                  <w:r>
                    <w:rPr>
                      <w:b/>
                      <w:sz w:val="20"/>
                    </w:rPr>
                    <w:t>5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sz w:val="18"/>
                    </w:rPr>
                    <w:t>Proactive collaboration, problem-solving, supporting teammates</w:t>
                  </w:r>
                </w:p>
              </w:tc>
            </w:tr>
            <w:tr>
              <w:tc>
                <w:tcPr>
                  <w:tcW w:type="dxa" w:w="2398"/>
                  <w:shd w:val="clear" w:color="auto" w:fill="7D2020"/>
                </w:tcPr>
                <w:p>
                  <w:r>
                    <w:rPr>
                      <w:b/>
                      <w:color w:val="FFFFFF"/>
                      <w:sz w:val="18"/>
                    </w:rPr>
                    <w:t>TOTAL</w:t>
                  </w:r>
                </w:p>
              </w:tc>
              <w:tc>
                <w:tcPr>
                  <w:tcW w:type="dxa" w:w="2398"/>
                  <w:shd w:val="clear" w:color="auto" w:fill="7D2020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20"/>
                    </w:rPr>
                    <w:t>30</w:t>
                  </w:r>
                </w:p>
              </w:tc>
              <w:tc>
                <w:tcPr>
                  <w:tcW w:type="dxa" w:w="2398"/>
                  <w:shd w:val="clear" w:color="auto" w:fill="7D2020"/>
                </w:tcPr>
                <w:p>
                  <w:r>
                    <w:rPr>
                      <w:color w:val="FFFFFF"/>
                      <w:sz w:val="18"/>
                    </w:rPr>
                  </w:r>
                </w:p>
              </w:tc>
            </w:tr>
          </w:tbl>
          <w:p/>
          <w:p>
            <w:pPr>
              <w:spacing w:before="120"/>
            </w:pPr>
            <w:r>
              <w:rPr>
                <w:b/>
                <w:color w:val="7D2020"/>
                <w:sz w:val="20"/>
              </w:rPr>
              <w:t>Viva Prep — Every Member Must: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Know every line of code you wrote — tutors will dig into details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Be ready to demo your specific features live in Unity editor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Speak individually about YOUR OWN contributions (not teammates)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Your Trello card assignments must exactly match what you coded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Keep Sprint Logbook updated every sprint — tutors check this weekly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Every feature you build = something you must explain in the Viva</w:t>
            </w:r>
          </w:p>
        </w:tc>
      </w:tr>
    </w:tbl>
    <w:p>
      <w:pPr>
        <w:spacing w:after="80"/>
      </w:pPr>
    </w:p>
    <w:p>
      <w:pPr>
        <w:spacing w:before="80" w:after="40"/>
        <w:jc w:val="left"/>
      </w:pPr>
      <w:r>
        <w:rPr>
          <w:b/>
          <w:color w:val="1F3864"/>
          <w:sz w:val="28"/>
        </w:rPr>
        <w:t>4.  Sprint Plans — Task Distribution</w:t>
      </w:r>
    </w:p>
    <w:p>
      <w:pPr>
        <w:spacing w:before="40" w:after="80"/>
        <w:pBdr>
          <w:bottom w:val="single" w:sz="6" w:space="1" w:color="D4AC0D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86"/>
      </w:tblGrid>
      <w:tr>
        <w:tc>
          <w:tcPr>
            <w:tcW w:type="dxa" w:w="14386"/>
            <w:shd w:val="clear" w:color="auto" w:fill="2E4057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24"/>
              </w:rPr>
              <w:t xml:space="preserve">  Sprint 1  —  April 8–14, 2026  —  Theme: Foundation &amp; Project Setup  </w:t>
            </w:r>
          </w:p>
          <w:p>
            <w:pPr>
              <w:spacing w:before="0" w:after="120"/>
              <w:jc w:val="center"/>
            </w:pPr>
            <w:r>
              <w:rPr>
                <w:color w:val="DDDDDD"/>
                <w:sz w:val="20"/>
              </w:rPr>
              <w:t>Goal: Get a playable skeleton running: player moves, camera follows, basic HUD visible, test level exists, all members on Git.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1800"/>
        <w:gridCol w:w="7488"/>
        <w:gridCol w:w="1080"/>
        <w:gridCol w:w="1080"/>
      </w:tblGrid>
      <w:tr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Member</w:t>
            </w:r>
          </w:p>
        </w:tc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GDD Feature</w:t>
            </w:r>
          </w:p>
        </w:tc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Sprint Tasks</w:t>
            </w:r>
          </w:p>
        </w:tc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Est.</w:t>
            </w:r>
          </w:p>
        </w:tc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877"/>
            <w:shd w:val="clear" w:color="auto" w:fill="2E509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Ali Husain</w:t>
              <w:br/>
              <w:t>(Scrum Master)</w:t>
            </w:r>
          </w:p>
        </w:tc>
        <w:tc>
          <w:tcPr>
            <w:tcW w:type="dxa" w:w="2877"/>
            <w:shd w:val="clear" w:color="auto" w:fill="EEF2FF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Project Setup</w:t>
              <w:br/>
              <w:t>&amp; Architecture</w:t>
            </w:r>
          </w:p>
        </w:tc>
        <w:tc>
          <w:tcPr>
            <w:tcW w:type="dxa" w:w="2877"/>
            <w:shd w:val="clear" w:color="auto" w:fill="EEF2FF"/>
          </w:tcPr>
          <w:p>
            <w:pPr>
              <w:spacing w:before="60" w:after="60"/>
            </w:pPr>
            <w:r>
              <w:rPr>
                <w:sz w:val="17"/>
              </w:rPr>
              <w:t xml:space="preserve">  Unity project init + folder structure</w:t>
              <w:br/>
              <w:t xml:space="preserve">  Git repo setup (main &amp; develop branches)</w:t>
              <w:br/>
              <w:t xml:space="preserve">  Naming conventions doc</w:t>
              <w:br/>
              <w:t xml:space="preserve">  Package imports (TMP, Cinemachine, Input System)</w:t>
              <w:br/>
              <w:t xml:space="preserve">  All 14 scenes created in Build Settings</w:t>
              <w:br/>
              <w:t xml:space="preserve">  GameManager singleton (DontDestroyOnLoad)</w:t>
              <w:br/>
              <w:t xml:space="preserve">  SceneLoader utility</w:t>
              <w:br/>
              <w:t xml:space="preserve">  Trello Sprint 1 setup</w:t>
            </w:r>
          </w:p>
        </w:tc>
        <w:tc>
          <w:tcPr>
            <w:tcW w:type="dxa" w:w="2877"/>
            <w:shd w:val="clear" w:color="auto" w:fill="EEF2FF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~7.5h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1F665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Ali Abdulla</w:t>
            </w:r>
          </w:p>
        </w:tc>
        <w:tc>
          <w:tcPr>
            <w:tcW w:type="dxa" w:w="2877"/>
            <w:shd w:val="clear" w:color="auto" w:fill="FFF8E1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Player Movement</w:t>
              <w:br/>
              <w:t>+ Input System</w:t>
            </w:r>
          </w:p>
        </w:tc>
        <w:tc>
          <w:tcPr>
            <w:tcW w:type="dxa" w:w="2877"/>
            <w:shd w:val="clear" w:color="auto" w:fill="FFF8E1"/>
          </w:tcPr>
          <w:p>
            <w:pPr>
              <w:spacing w:before="60" w:after="60"/>
            </w:pPr>
            <w:r>
              <w:rPr>
                <w:sz w:val="17"/>
              </w:rPr>
              <w:t xml:space="preserve">  New Input System setup (InputActions asset)</w:t>
              <w:br/>
              <w:t xml:space="preserve">  Player Prefab (Rigidbody2D, Capsule Collider2D)</w:t>
              <w:br/>
              <w:t xml:space="preserve">  PlayerMovement.cs — 8-directional WASD</w:t>
              <w:br/>
              <w:t xml:space="preserve">  Sprint mechanic (Shift key)</w:t>
              <w:br/>
              <w:t xml:space="preserve">  Sprite flip on movement direction</w:t>
              <w:br/>
              <w:t xml:space="preserve">  Collision verification with walls</w:t>
            </w:r>
          </w:p>
        </w:tc>
        <w:tc>
          <w:tcPr>
            <w:tcW w:type="dxa" w:w="2877"/>
            <w:shd w:val="clear" w:color="auto" w:fill="FFF8E1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~6.5h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7D350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Faisal Alasfoor</w:t>
            </w:r>
          </w:p>
        </w:tc>
        <w:tc>
          <w:tcPr>
            <w:tcW w:type="dxa" w:w="2877"/>
            <w:shd w:val="clear" w:color="auto" w:fill="FFF0E8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Main Menu UI</w:t>
              <w:br/>
              <w:t>+ HUD Framework</w:t>
            </w:r>
          </w:p>
        </w:tc>
        <w:tc>
          <w:tcPr>
            <w:tcW w:type="dxa" w:w="2877"/>
            <w:shd w:val="clear" w:color="auto" w:fill="FFF0E8"/>
          </w:tcPr>
          <w:p>
            <w:pPr>
              <w:spacing w:before="60" w:after="60"/>
            </w:pPr>
            <w:r>
              <w:rPr>
                <w:sz w:val="17"/>
              </w:rPr>
              <w:t xml:space="preserve">  Main Menu Canvas: title, 5 buttons wired up</w:t>
              <w:br/>
              <w:t xml:space="preserve">  Instructions / Credits / Settings placeholders</w:t>
              <w:br/>
              <w:t xml:space="preserve">  HUD Canvas: health bar, stamina bar, gold, lives</w:t>
              <w:br/>
              <w:t xml:space="preserve">  Game Over screen (Retry + Main Menu buttons)</w:t>
              <w:br/>
              <w:t xml:space="preserve">  UI style guide (colors, fonts)</w:t>
            </w:r>
          </w:p>
        </w:tc>
        <w:tc>
          <w:tcPr>
            <w:tcW w:type="dxa" w:w="2877"/>
            <w:shd w:val="clear" w:color="auto" w:fill="FFF0E8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~7.5h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6B1E6B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Habib Husain</w:t>
              <w:br/>
              <w:t>Alshoofa</w:t>
            </w:r>
          </w:p>
        </w:tc>
        <w:tc>
          <w:tcPr>
            <w:tcW w:type="dxa" w:w="2877"/>
            <w:shd w:val="clear" w:color="auto" w:fill="FAF0FF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Player Sprite,</w:t>
              <w:br/>
              <w:t>Animator &amp; Stats</w:t>
            </w:r>
          </w:p>
        </w:tc>
        <w:tc>
          <w:tcPr>
            <w:tcW w:type="dxa" w:w="2877"/>
            <w:shd w:val="clear" w:color="auto" w:fill="FAF0FF"/>
          </w:tcPr>
          <w:p>
            <w:pPr>
              <w:spacing w:before="60" w:after="60"/>
            </w:pPr>
            <w:r>
              <w:rPr>
                <w:sz w:val="17"/>
              </w:rPr>
              <w:t xml:space="preserve">  Player sprite sheet import &amp; slice (pixel art)</w:t>
              <w:br/>
              <w:t xml:space="preserve">  6 Animation clips: Idle, Walk, Run, Attack, Hurt, Death</w:t>
              <w:br/>
              <w:t xml:space="preserve">  Animator Controller with all transitions</w:t>
              <w:br/>
              <w:t xml:space="preserve">  PlayerAnimationController.cs (speed float hookup)</w:t>
              <w:br/>
              <w:t xml:space="preserve">  Player prefab assembly (all components)</w:t>
              <w:br/>
              <w:t xml:space="preserve">  PlayerStats.cs stub (health, stamina floats)</w:t>
            </w:r>
          </w:p>
        </w:tc>
        <w:tc>
          <w:tcPr>
            <w:tcW w:type="dxa" w:w="2877"/>
            <w:shd w:val="clear" w:color="auto" w:fill="FAF0FF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~9h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1B5C8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Khizar Azhar</w:t>
            </w:r>
          </w:p>
        </w:tc>
        <w:tc>
          <w:tcPr>
            <w:tcW w:type="dxa" w:w="2877"/>
            <w:shd w:val="clear" w:color="auto" w:fill="E8F4FF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Camera System</w:t>
              <w:br/>
              <w:t>+ Collectible Proto</w:t>
            </w:r>
          </w:p>
        </w:tc>
        <w:tc>
          <w:tcPr>
            <w:tcW w:type="dxa" w:w="2877"/>
            <w:shd w:val="clear" w:color="auto" w:fill="E8F4FF"/>
          </w:tcPr>
          <w:p>
            <w:pPr>
              <w:spacing w:before="60" w:after="60"/>
            </w:pPr>
            <w:r>
              <w:rPr>
                <w:sz w:val="17"/>
              </w:rPr>
              <w:t xml:space="preserve">  Cinemachine Virtual Camera (smooth follow)</w:t>
              <w:br/>
              <w:t xml:space="preserve">  Camera confiner with level bounds (if time allows)</w:t>
              <w:br/>
              <w:t xml:space="preserve">  Collectible.cs + ICollectible interface</w:t>
              <w:br/>
              <w:t xml:space="preserve">  CoinCollectible prefab (5 placed in test level)</w:t>
              <w:br/>
              <w:t xml:space="preserve">  Camera follow verification &amp; tuning</w:t>
            </w:r>
          </w:p>
        </w:tc>
        <w:tc>
          <w:tcPr>
            <w:tcW w:type="dxa" w:w="2877"/>
            <w:shd w:val="clear" w:color="auto" w:fill="E8F4FF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~5h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4A600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Rawh Hasan</w:t>
            </w:r>
          </w:p>
        </w:tc>
        <w:tc>
          <w:tcPr>
            <w:tcW w:type="dxa" w:w="2877"/>
            <w:shd w:val="clear" w:color="auto" w:fill="F0F8E0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Test Level</w:t>
              <w:br/>
              <w:t>+ AudioManager</w:t>
            </w:r>
          </w:p>
        </w:tc>
        <w:tc>
          <w:tcPr>
            <w:tcW w:type="dxa" w:w="2877"/>
            <w:shd w:val="clear" w:color="auto" w:fill="F0F8E0"/>
          </w:tcPr>
          <w:p>
            <w:pPr>
              <w:spacing w:before="60" w:after="60"/>
            </w:pPr>
            <w:r>
              <w:rPr>
                <w:sz w:val="17"/>
              </w:rPr>
              <w:t xml:space="preserve">  Test level scene: floor, walls, spawn point</w:t>
              <w:br/>
              <w:t xml:space="preserve">  Level boundaries (invisible collider walls)</w:t>
              <w:br/>
              <w:t xml:space="preserve">  LevelManager.cs — instantiates player at SpawnPoint</w:t>
              <w:br/>
              <w:t xml:space="preserve">  Basic 2D URP lighting (Global Light 2D)</w:t>
              <w:br/>
              <w:t xml:space="preserve">  Environment props (rocks, desert atmosphere)</w:t>
              <w:br/>
              <w:t xml:space="preserve">  AudioManager.cs singleton (music + SFX sources)</w:t>
              <w:br/>
              <w:t xml:space="preserve">  Placeholder audio clips imported</w:t>
            </w:r>
          </w:p>
        </w:tc>
        <w:tc>
          <w:tcPr>
            <w:tcW w:type="dxa" w:w="2877"/>
            <w:shd w:val="clear" w:color="auto" w:fill="F0F8E0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~8.5h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86"/>
      </w:tblGrid>
      <w:tr>
        <w:tc>
          <w:tcPr>
            <w:tcW w:type="dxa" w:w="14386"/>
            <w:shd w:val="clear" w:color="auto" w:fill="7D2020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24"/>
              </w:rPr>
              <w:t xml:space="preserve">  Sprint 2  —  April 15–21, 2026  —  Theme: Combat &amp; Enemy AI  </w:t>
            </w:r>
          </w:p>
          <w:p>
            <w:pPr>
              <w:spacing w:before="0" w:after="120"/>
              <w:jc w:val="center"/>
            </w:pPr>
            <w:r>
              <w:rPr>
                <w:color w:val="DDDDDD"/>
                <w:sz w:val="20"/>
              </w:rPr>
              <w:t>Goal: The player can fight. Enemies patrol, detect, chase, and attack. Player health, death, lives, and respawn all work end-to-end.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1800"/>
        <w:gridCol w:w="7488"/>
        <w:gridCol w:w="1080"/>
        <w:gridCol w:w="1080"/>
      </w:tblGrid>
      <w:tr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Member</w:t>
            </w:r>
          </w:p>
        </w:tc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GDD Feature</w:t>
            </w:r>
          </w:p>
        </w:tc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Sprint Tasks</w:t>
            </w:r>
          </w:p>
        </w:tc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Est.</w:t>
            </w:r>
          </w:p>
        </w:tc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877"/>
            <w:shd w:val="clear" w:color="auto" w:fill="2E509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Ali Husain</w:t>
              <w:br/>
              <w:t>(Scrum Master)</w:t>
            </w:r>
          </w:p>
        </w:tc>
        <w:tc>
          <w:tcPr>
            <w:tcW w:type="dxa" w:w="2877"/>
            <w:shd w:val="clear" w:color="auto" w:fill="EEF2FF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Enemy AI</w:t>
              <w:br/>
              <w:t>State Machine</w:t>
            </w:r>
          </w:p>
        </w:tc>
        <w:tc>
          <w:tcPr>
            <w:tcW w:type="dxa" w:w="2877"/>
            <w:shd w:val="clear" w:color="auto" w:fill="EEF2FF"/>
          </w:tcPr>
          <w:p>
            <w:pPr>
              <w:spacing w:before="60" w:after="60"/>
            </w:pPr>
            <w:r>
              <w:rPr>
                <w:sz w:val="17"/>
              </w:rPr>
              <w:t xml:space="preserve">  EnemyBase.cs abstract class (health, damage, speed, range)</w:t>
              <w:br/>
              <w:t xml:space="preserve">  EnemyState enum (Idle/Patrol/Chase/Attack/Dead)</w:t>
              <w:br/>
              <w:t xml:space="preserve">  Patrol state (waypoint-based movement)</w:t>
              <w:br/>
              <w:t xml:space="preserve">  Player detection via Physics2D.OverlapCircle</w:t>
              <w:br/>
              <w:t xml:space="preserve">  Chase state (MoveTowards + lose aggro range)</w:t>
              <w:br/>
              <w:t xml:space="preserve">  Attack state (cooldown + damage call)</w:t>
              <w:br/>
              <w:t xml:space="preserve">  Debug gizmos (detection/attack range circles)</w:t>
            </w:r>
          </w:p>
        </w:tc>
        <w:tc>
          <w:tcPr>
            <w:tcW w:type="dxa" w:w="2877"/>
            <w:shd w:val="clear" w:color="auto" w:fill="EEF2FF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~11h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1F665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Ali Abdulla</w:t>
            </w:r>
          </w:p>
        </w:tc>
        <w:tc>
          <w:tcPr>
            <w:tcW w:type="dxa" w:w="2877"/>
            <w:shd w:val="clear" w:color="auto" w:fill="FFF8E1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Player Combat</w:t>
              <w:br/>
              <w:t>System</w:t>
            </w:r>
          </w:p>
        </w:tc>
        <w:tc>
          <w:tcPr>
            <w:tcW w:type="dxa" w:w="2877"/>
            <w:shd w:val="clear" w:color="auto" w:fill="FFF8E1"/>
          </w:tcPr>
          <w:p>
            <w:pPr>
              <w:spacing w:before="60" w:after="60"/>
            </w:pPr>
            <w:r>
              <w:rPr>
                <w:sz w:val="17"/>
              </w:rPr>
              <w:t xml:space="preserve">  AttackHitbox child GameObject (disabled by default)</w:t>
              <w:br/>
              <w:t xml:space="preserve">  PlayerCombat.cs — left click triggers attack</w:t>
              <w:br/>
              <w:t xml:space="preserve">  HitboxDetector.cs — OnTriggerEnter2D → enemy.TakeDamage()</w:t>
              <w:br/>
              <w:t xml:space="preserve">  Attack animation event sync (enable/disable hitbox)</w:t>
              <w:br/>
              <w:t xml:space="preserve">  Knockback.cs — applied to both player and enemies</w:t>
              <w:br/>
              <w:t xml:space="preserve">  Attack direction (toward mouse or facing dir)</w:t>
              <w:br/>
              <w:t xml:space="preserve">  Attack SFX calls to AudioManager</w:t>
            </w:r>
          </w:p>
        </w:tc>
        <w:tc>
          <w:tcPr>
            <w:tcW w:type="dxa" w:w="2877"/>
            <w:shd w:val="clear" w:color="auto" w:fill="FFF8E1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~9h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7D350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Faisal Alasfoor</w:t>
            </w:r>
          </w:p>
        </w:tc>
        <w:tc>
          <w:tcPr>
            <w:tcW w:type="dxa" w:w="2877"/>
            <w:shd w:val="clear" w:color="auto" w:fill="FFF0E8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Health Bar UI</w:t>
              <w:br/>
              <w:t>+ Damage Effects</w:t>
            </w:r>
          </w:p>
        </w:tc>
        <w:tc>
          <w:tcPr>
            <w:tcW w:type="dxa" w:w="2877"/>
            <w:shd w:val="clear" w:color="auto" w:fill="FFF0E8"/>
          </w:tcPr>
          <w:p>
            <w:pPr>
              <w:spacing w:before="60" w:after="60"/>
            </w:pPr>
            <w:r>
              <w:rPr>
                <w:sz w:val="17"/>
              </w:rPr>
              <w:t xml:space="preserve">  HealthBarUI.cs — subscribes to onHealthChanged event</w:t>
              <w:br/>
              <w:t xml:space="preserve">  Smooth health bar lerp animation</w:t>
              <w:br/>
              <w:t xml:space="preserve">  Enemy world-space health bar prefab</w:t>
              <w:br/>
              <w:t xml:space="preserve">  HitFlash.cs — red sprite flash on damage (0.12s)</w:t>
              <w:br/>
              <w:t xml:space="preserve">  DamageNumber prefab (float up + fade out)</w:t>
              <w:br/>
              <w:t xml:space="preserve">  HUD health bar polish (pulse below 25% HP)</w:t>
              <w:br/>
              <w:t xml:space="preserve">  Lives display (heart icons in HUD)</w:t>
              <w:br/>
              <w:t xml:space="preserve">  Game Over screen fully implemented</w:t>
            </w:r>
          </w:p>
        </w:tc>
        <w:tc>
          <w:tcPr>
            <w:tcW w:type="dxa" w:w="2877"/>
            <w:shd w:val="clear" w:color="auto" w:fill="FFF0E8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~11h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6B1E6B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Habib Husain</w:t>
              <w:br/>
              <w:t>Alshoofa</w:t>
            </w:r>
          </w:p>
        </w:tc>
        <w:tc>
          <w:tcPr>
            <w:tcW w:type="dxa" w:w="2877"/>
            <w:shd w:val="clear" w:color="auto" w:fill="FAF0FF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Player Health</w:t>
              <w:br/>
              <w:t>+ Death System</w:t>
            </w:r>
          </w:p>
        </w:tc>
        <w:tc>
          <w:tcPr>
            <w:tcW w:type="dxa" w:w="2877"/>
            <w:shd w:val="clear" w:color="auto" w:fill="FAF0FF"/>
          </w:tcPr>
          <w:p>
            <w:pPr>
              <w:spacing w:before="60" w:after="60"/>
            </w:pPr>
            <w:r>
              <w:rPr>
                <w:sz w:val="17"/>
              </w:rPr>
              <w:t xml:space="preserve">  PlayerHealth.cs — TakeDamage(), Heal(), Die()</w:t>
              <w:br/>
              <w:t xml:space="preserve">  onHealthChanged UnityEvent for UI binding</w:t>
              <w:br/>
              <w:t xml:space="preserve">  Invincibility flag (isInvincible)</w:t>
              <w:br/>
              <w:t xml:space="preserve">  GameManager.PlayerDied() — life decrement logic</w:t>
              <w:br/>
              <w:t xml:space="preserve">  Respawn system — restore health, re-enable components</w:t>
              <w:br/>
              <w:t xml:space="preserve">  Invincibility frames on respawn (sprite flicker)</w:t>
              <w:br/>
              <w:t xml:space="preserve">  Enemy TakeDamage() default in EnemyBase</w:t>
            </w:r>
          </w:p>
        </w:tc>
        <w:tc>
          <w:tcPr>
            <w:tcW w:type="dxa" w:w="2877"/>
            <w:shd w:val="clear" w:color="auto" w:fill="FAF0FF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~10h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1B5C8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Khizar Azhar</w:t>
            </w:r>
          </w:p>
        </w:tc>
        <w:tc>
          <w:tcPr>
            <w:tcW w:type="dxa" w:w="2877"/>
            <w:shd w:val="clear" w:color="auto" w:fill="E8F4FF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Goblin Enemy</w:t>
              <w:br/>
              <w:t>(Full Implementation)</w:t>
            </w:r>
          </w:p>
        </w:tc>
        <w:tc>
          <w:tcPr>
            <w:tcW w:type="dxa" w:w="2877"/>
            <w:shd w:val="clear" w:color="auto" w:fill="E8F4FF"/>
          </w:tcPr>
          <w:p>
            <w:pPr>
              <w:spacing w:before="60" w:after="60"/>
            </w:pPr>
            <w:r>
              <w:rPr>
                <w:sz w:val="17"/>
              </w:rPr>
              <w:t xml:space="preserve">  Goblin sprite import, slice, animation clips</w:t>
              <w:br/>
              <w:t xml:space="preserve">  GoblinAnimator Controller with all transitions</w:t>
              <w:br/>
              <w:t xml:space="preserve">  Goblin.cs extends EnemyBase — Attack() override</w:t>
              <w:br/>
              <w:t xml:space="preserve">  Goblin prefab (full component setup)</w:t>
              <w:br/>
              <w:t xml:space="preserve">  3 difficulty variants (Easy/Normal/Hard stats)</w:t>
              <w:br/>
              <w:t xml:space="preserve">  EnemySpawner.cs — places enemies at spawn points</w:t>
              <w:br/>
              <w:t xml:space="preserve">  Full combat integration test</w:t>
            </w:r>
          </w:p>
        </w:tc>
        <w:tc>
          <w:tcPr>
            <w:tcW w:type="dxa" w:w="2877"/>
            <w:shd w:val="clear" w:color="auto" w:fill="E8F4FF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~9h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4A600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Rawh Hasan</w:t>
            </w:r>
          </w:p>
        </w:tc>
        <w:tc>
          <w:tcPr>
            <w:tcW w:type="dxa" w:w="2877"/>
            <w:shd w:val="clear" w:color="auto" w:fill="F0F8E0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Combat Audio</w:t>
              <w:br/>
              <w:t>+ Level Expansion</w:t>
            </w:r>
          </w:p>
        </w:tc>
        <w:tc>
          <w:tcPr>
            <w:tcW w:type="dxa" w:w="2877"/>
            <w:shd w:val="clear" w:color="auto" w:fill="F0F8E0"/>
          </w:tcPr>
          <w:p>
            <w:pPr>
              <w:spacing w:before="60" w:after="60"/>
            </w:pPr>
            <w:r>
              <w:rPr>
                <w:sz w:val="17"/>
              </w:rPr>
              <w:t xml:space="preserve">  Combat SFX: sword swing, hit, hurt, death, coin pickup</w:t>
              <w:br/>
              <w:t xml:space="preserve">  AudioManager.PlayRandomSFX() (avoid repetition)</w:t>
              <w:br/>
              <w:t xml:space="preserve">  Background exploration music loop on level load</w:t>
              <w:br/>
              <w:t xml:space="preserve">  Combat level layout (40x30 units, patrol corridors)</w:t>
              <w:br/>
              <w:t xml:space="preserve">  Patrol point GameObjects placed &amp; assigned</w:t>
              <w:br/>
              <w:t xml:space="preserve">  Level lighting polish (torch/atmosphere lights)</w:t>
              <w:br/>
              <w:t xml:space="preserve">  Sprint 2 full integration test</w:t>
            </w:r>
          </w:p>
        </w:tc>
        <w:tc>
          <w:tcPr>
            <w:tcW w:type="dxa" w:w="2877"/>
            <w:shd w:val="clear" w:color="auto" w:fill="F0F8E0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~9.5h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86"/>
      </w:tblGrid>
      <w:tr>
        <w:tc>
          <w:tcPr>
            <w:tcW w:type="dxa" w:w="14386"/>
            <w:shd w:val="clear" w:color="auto" w:fill="1F6650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24"/>
              </w:rPr>
              <w:t xml:space="preserve">  Sprint 3  —  April 22–28, 2026  —  Theme: Survival Systems &amp; Custom Feature Foundations  </w:t>
            </w:r>
          </w:p>
          <w:p>
            <w:pPr>
              <w:spacing w:before="0" w:after="120"/>
              <w:jc w:val="center"/>
            </w:pPr>
            <w:r>
              <w:rPr>
                <w:color w:val="DDDDDD"/>
                <w:sz w:val="20"/>
              </w:rPr>
              <w:t>Goal: Build the survival loop (stamina, temperature, day/night) and lay the foundations for each member's GDD-assigned custom feature.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1800"/>
        <w:gridCol w:w="7488"/>
        <w:gridCol w:w="1080"/>
        <w:gridCol w:w="1080"/>
      </w:tblGrid>
      <w:tr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Member</w:t>
            </w:r>
          </w:p>
        </w:tc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GDD Feature</w:t>
            </w:r>
          </w:p>
        </w:tc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Sprint Tasks</w:t>
            </w:r>
          </w:p>
        </w:tc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Est.</w:t>
            </w:r>
          </w:p>
        </w:tc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877"/>
            <w:shd w:val="clear" w:color="auto" w:fill="2E509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Ali Husain</w:t>
              <w:br/>
              <w:t>(Scrum Master)</w:t>
            </w:r>
          </w:p>
        </w:tc>
        <w:tc>
          <w:tcPr>
            <w:tcW w:type="dxa" w:w="2877"/>
            <w:shd w:val="clear" w:color="auto" w:fill="EEF2FF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Teleport /</w:t>
              <w:br/>
              <w:t>Fast Travel</w:t>
            </w:r>
          </w:p>
        </w:tc>
        <w:tc>
          <w:tcPr>
            <w:tcW w:type="dxa" w:w="2877"/>
            <w:shd w:val="clear" w:color="auto" w:fill="EEF2FF"/>
          </w:tcPr>
          <w:p>
            <w:pPr>
              <w:spacing w:before="60" w:after="60"/>
            </w:pPr>
            <w:r>
              <w:rPr>
                <w:sz w:val="17"/>
              </w:rPr>
              <w:t xml:space="preserve">  Open World Hub scene (6 tunnel entrances)</w:t>
              <w:br/>
              <w:t xml:space="preserve">  LevelTransition.cs — scene load with screen fade</w:t>
              <w:br/>
              <w:t xml:space="preserve">  Portal Door prefab (glowing, animated)</w:t>
              <w:br/>
              <w:t xml:space="preserve">  Return portal placed in at least 1 level</w:t>
              <w:br/>
              <w:t xml:space="preserve">  SceneFader.cs singleton (black fade in/out)</w:t>
              <w:br/>
              <w:t xml:space="preserve">  Sprint 3 Trello management</w:t>
            </w:r>
          </w:p>
        </w:tc>
        <w:tc>
          <w:tcPr>
            <w:tcW w:type="dxa" w:w="2877"/>
            <w:shd w:val="clear" w:color="auto" w:fill="EEF2FF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~11h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1F665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Ali Abdulla</w:t>
            </w:r>
          </w:p>
        </w:tc>
        <w:tc>
          <w:tcPr>
            <w:tcW w:type="dxa" w:w="2877"/>
            <w:shd w:val="clear" w:color="auto" w:fill="FFF8E1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Night Visibility</w:t>
              <w:br/>
              <w:t>(ADVANCED) + Saving</w:t>
            </w:r>
          </w:p>
        </w:tc>
        <w:tc>
          <w:tcPr>
            <w:tcW w:type="dxa" w:w="2877"/>
            <w:shd w:val="clear" w:color="auto" w:fill="FFF8E1"/>
          </w:tcPr>
          <w:p>
            <w:pPr>
              <w:spacing w:before="60" w:after="60"/>
            </w:pPr>
            <w:r>
              <w:rPr>
                <w:sz w:val="17"/>
              </w:rPr>
              <w:t xml:space="preserve">  DayNightCycle.cs — float timeOfDay (0-24 loop)</w:t>
              <w:br/>
              <w:t xml:space="preserve">  Dynamic DirectionalLight color/intensity curves</w:t>
              <w:br/>
              <w:t xml:space="preserve">  Night vignette overlay (UI Image, alpha lerp)</w:t>
              <w:br/>
              <w:t xml:space="preserve">  Flashlight prefab (Light2D, toggle with F key)</w:t>
              <w:br/>
              <w:t xml:space="preserve">  Day/Night HUD indicator (sun/moon icon + time)</w:t>
              <w:br/>
              <w:t xml:space="preserve">  SaveData.cs + SaveManager.cs (JSON to persistentPath)</w:t>
            </w:r>
          </w:p>
        </w:tc>
        <w:tc>
          <w:tcPr>
            <w:tcW w:type="dxa" w:w="2877"/>
            <w:shd w:val="clear" w:color="auto" w:fill="FFF8E1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~12.5h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7D350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Faisal Alasfoor</w:t>
            </w:r>
          </w:p>
        </w:tc>
        <w:tc>
          <w:tcPr>
            <w:tcW w:type="dxa" w:w="2877"/>
            <w:shd w:val="clear" w:color="auto" w:fill="FFF0E8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Difficulty</w:t>
              <w:br/>
              <w:t>System</w:t>
            </w:r>
          </w:p>
        </w:tc>
        <w:tc>
          <w:tcPr>
            <w:tcW w:type="dxa" w:w="2877"/>
            <w:shd w:val="clear" w:color="auto" w:fill="FFF0E8"/>
          </w:tcPr>
          <w:p>
            <w:pPr>
              <w:spacing w:before="60" w:after="60"/>
            </w:pPr>
            <w:r>
              <w:rPr>
                <w:sz w:val="17"/>
              </w:rPr>
              <w:t xml:space="preserve">  DifficultySettings ScriptableObject (3 assets)</w:t>
              <w:br/>
              <w:t xml:space="preserve">  GameManager.activeDifficulty field</w:t>
              <w:br/>
              <w:t xml:space="preserve">  Difficulty selection UI on main menu</w:t>
              <w:br/>
              <w:t xml:space="preserve">  Enemy stat scaling (health/damage multipliers)</w:t>
              <w:br/>
              <w:t xml:space="preserve">  Player starting health by difficulty</w:t>
              <w:br/>
              <w:t xml:space="preserve">  Difficulty badge on HUD (EASY/NORMAL/HARD)</w:t>
            </w:r>
          </w:p>
        </w:tc>
        <w:tc>
          <w:tcPr>
            <w:tcW w:type="dxa" w:w="2877"/>
            <w:shd w:val="clear" w:color="auto" w:fill="FFF0E8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~10.5h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6B1E6B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Habib Husain</w:t>
              <w:br/>
              <w:t>Alshoofa</w:t>
            </w:r>
          </w:p>
        </w:tc>
        <w:tc>
          <w:tcPr>
            <w:tcW w:type="dxa" w:w="2877"/>
            <w:shd w:val="clear" w:color="auto" w:fill="FAF0FF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Player Stats</w:t>
              <w:br/>
              <w:t>&amp; Stamina</w:t>
            </w:r>
          </w:p>
        </w:tc>
        <w:tc>
          <w:tcPr>
            <w:tcW w:type="dxa" w:w="2877"/>
            <w:shd w:val="clear" w:color="auto" w:fill="FAF0FF"/>
          </w:tcPr>
          <w:p>
            <w:pPr>
              <w:spacing w:before="60" w:after="60"/>
            </w:pPr>
            <w:r>
              <w:rPr>
                <w:sz w:val="17"/>
              </w:rPr>
              <w:t xml:space="preserve">  PlayerStats.cs expanded (health, stamina, temperature)</w:t>
              <w:br/>
              <w:t xml:space="preserve">  Stamina depletion on sprint + regen on rest</w:t>
              <w:br/>
              <w:t xml:space="preserve">  Stamina bar UI (HUD slider with smooth lerp)</w:t>
              <w:br/>
              <w:t xml:space="preserve">  Temperature stat (ApplyHeat / ApplyCold methods)</w:t>
              <w:br/>
              <w:t xml:space="preserve">  Inventory panel framework (4x5 grid, Tab to open)</w:t>
              <w:br/>
              <w:t xml:space="preserve">  PlayerProfile.cs foundation</w:t>
            </w:r>
          </w:p>
        </w:tc>
        <w:tc>
          <w:tcPr>
            <w:tcW w:type="dxa" w:w="2877"/>
            <w:shd w:val="clear" w:color="auto" w:fill="FAF0FF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~12.5h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1B5C8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Khizar Azhar</w:t>
            </w:r>
          </w:p>
        </w:tc>
        <w:tc>
          <w:tcPr>
            <w:tcW w:type="dxa" w:w="2877"/>
            <w:shd w:val="clear" w:color="auto" w:fill="E8F4FF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Heat/Cold Zones</w:t>
              <w:br/>
              <w:t>+ Collectibles</w:t>
            </w:r>
          </w:p>
        </w:tc>
        <w:tc>
          <w:tcPr>
            <w:tcW w:type="dxa" w:w="2877"/>
            <w:shd w:val="clear" w:color="auto" w:fill="E8F4FF"/>
          </w:tcPr>
          <w:p>
            <w:pPr>
              <w:spacing w:before="60" w:after="60"/>
            </w:pPr>
            <w:r>
              <w:rPr>
                <w:sz w:val="17"/>
              </w:rPr>
              <w:t xml:space="preserve">  EnvironmentalZone.cs (Hot/Cold/Normal triggers)</w:t>
              <w:br/>
              <w:t xml:space="preserve">  Daytime heat damage (calls PlayerStats.ApplyHeat)</w:t>
              <w:br/>
              <w:t xml:space="preserve">  Nighttime cold damage (calls PlayerStats.ApplyCold)</w:t>
              <w:br/>
              <w:t xml:space="preserve">  Temperature HUD indicator (thermometer icon)</w:t>
              <w:br/>
              <w:t xml:space="preserve">  Collectible.cs prefab (water, food, coins)</w:t>
              <w:br/>
              <w:t xml:space="preserve">  Item pickup + "Collected!" notification UI</w:t>
            </w:r>
          </w:p>
        </w:tc>
        <w:tc>
          <w:tcPr>
            <w:tcW w:type="dxa" w:w="2877"/>
            <w:shd w:val="clear" w:color="auto" w:fill="E8F4FF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~12.5h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4A600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Rawh Hasan</w:t>
            </w:r>
          </w:p>
        </w:tc>
        <w:tc>
          <w:tcPr>
            <w:tcW w:type="dxa" w:w="2877"/>
            <w:shd w:val="clear" w:color="auto" w:fill="F0F8E0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Weather System</w:t>
              <w:br/>
              <w:t>+ Audio Manager</w:t>
            </w:r>
          </w:p>
        </w:tc>
        <w:tc>
          <w:tcPr>
            <w:tcW w:type="dxa" w:w="2877"/>
            <w:shd w:val="clear" w:color="auto" w:fill="F0F8E0"/>
          </w:tcPr>
          <w:p>
            <w:pPr>
              <w:spacing w:before="60" w:after="60"/>
            </w:pPr>
            <w:r>
              <w:rPr>
                <w:sz w:val="17"/>
              </w:rPr>
              <w:t xml:space="preserve">  WeatherSystem.cs state machine (Clear/Windy/Storm)</w:t>
              <w:br/>
              <w:t xml:space="preserve">  Sandstorm particle system (horizontal sand flow)</w:t>
              <w:br/>
              <w:t xml:space="preserve">  Storm movement speed penalty</w:t>
              <w:br/>
              <w:t xml:space="preserve">  Brownish visibility overlay during storm</w:t>
              <w:br/>
              <w:t xml:space="preserve">  Weather HUD icon (sun/wind/storm)</w:t>
              <w:br/>
              <w:t xml:space="preserve">  Ambient sounds per weather state (crossfade)</w:t>
              <w:br/>
              <w:t xml:space="preserve">  AudioManager polish (volume settings persist)</w:t>
            </w:r>
          </w:p>
        </w:tc>
        <w:tc>
          <w:tcPr>
            <w:tcW w:type="dxa" w:w="2877"/>
            <w:shd w:val="clear" w:color="auto" w:fill="F0F8E0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~12.5h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</w:tbl>
    <w:p>
      <w:pPr>
        <w:spacing w:after="120"/>
      </w:pPr>
    </w:p>
    <w:p>
      <w:pPr>
        <w:spacing w:before="80" w:after="40"/>
        <w:jc w:val="left"/>
      </w:pPr>
      <w:r>
        <w:rPr>
          <w:b/>
          <w:color w:val="1F3864"/>
          <w:sz w:val="28"/>
        </w:rPr>
        <w:t>5.  Sprint Rules, Definition of Done &amp; Key Dates</w:t>
      </w:r>
    </w:p>
    <w:p>
      <w:pPr>
        <w:spacing w:before="40" w:after="80"/>
        <w:pBdr>
          <w:bottom w:val="single" w:sz="6" w:space="1" w:color="D4AC0D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6912"/>
      </w:tblGrid>
      <w:tr>
        <w:tc>
          <w:tcPr>
            <w:tcW w:type="dxa" w:w="7193"/>
            <w:shd w:val="clear" w:color="auto" w:fill="F0F4F8"/>
          </w:tcPr>
          <w:p>
            <w:pPr>
              <w:spacing w:before="160" w:after="60"/>
              <w:jc w:val="left"/>
            </w:pPr>
            <w:r>
              <w:rPr>
                <w:b/>
                <w:i w:val="0"/>
                <w:color w:val="1F3864"/>
                <w:sz w:val="22"/>
              </w:rPr>
              <w:t>Sprint Rules (Apply to ALL Sprints)</w:t>
            </w:r>
            <w:r>
              <w:rPr>
                <w:b/>
                <w:i w:val="0"/>
                <w:color w:val="7D2020"/>
                <w:sz w:val="20"/>
              </w:rPr>
              <w:t>Definition of Done (any task is only Done when ALL apply)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Commit your work to Git DAILY on the develop branch — do not wait until sprint end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Assign your name to Trello cards BEFORE you start — not after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Fill in your Sprint Log entry each week — tutors check these, they are your evidence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Never modify another member's scene without telling them first in the group chat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Follow naming conventions: PascalCase for C# files, camelCase for variables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If you are stuck or blocked — raise it IMMEDIATELY in the group chat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Coordinate with teammates whose systems yours depends on (see each sprint's integration map)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Every feature you write = something you must explain and demo in the Viva on May 29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Code is committed and pushed to develop branch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Trello card is updated with result notes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Feature works without breaking other members' systems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No major console errors related to your code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Sprint log entry updated for the week</w:t>
            </w:r>
          </w:p>
          <w:p>
            <w:pPr>
              <w:spacing w:after="80"/>
            </w:pPr>
          </w:p>
        </w:tc>
        <w:tc>
          <w:tcPr>
            <w:tcW w:type="dxa" w:w="7193"/>
            <w:shd w:val="clear" w:color="auto" w:fill="FFF8E1"/>
          </w:tcPr>
          <w:p>
            <w:pPr>
              <w:spacing w:before="120" w:after="80"/>
              <w:jc w:val="left"/>
            </w:pPr>
            <w:r>
              <w:rPr>
                <w:b/>
                <w:i w:val="0"/>
                <w:color w:val="1F3864"/>
                <w:sz w:val="22"/>
              </w:rPr>
              <w:t>Key Project Dates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398"/>
              <w:gridCol w:w="2398"/>
              <w:gridCol w:w="2398"/>
            </w:tblGrid>
            <w:tr>
              <w:tc>
                <w:tcPr>
                  <w:tcW w:type="dxa" w:w="2398"/>
                  <w:shd w:val="clear" w:color="auto" w:fill="1F3864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Sprint / Milestone</w:t>
                  </w:r>
                </w:p>
              </w:tc>
              <w:tc>
                <w:tcPr>
                  <w:tcW w:type="dxa" w:w="2398"/>
                  <w:shd w:val="clear" w:color="auto" w:fill="1F3864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Date</w:t>
                  </w:r>
                </w:p>
              </w:tc>
              <w:tc>
                <w:tcPr>
                  <w:tcW w:type="dxa" w:w="2398"/>
                  <w:shd w:val="clear" w:color="auto" w:fill="1F3864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Focus</w:t>
                  </w:r>
                </w:p>
              </w:tc>
            </w:tr>
            <w:tr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sz w:val="18"/>
                    </w:rPr>
                    <w:t>Sprint 1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sz w:val="18"/>
                    </w:rPr>
                    <w:t>Apr 8–14, 2026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sz w:val="18"/>
                    </w:rPr>
                    <w:t>Foundation &amp; Setup</w:t>
                  </w:r>
                </w:p>
              </w:tc>
            </w:tr>
            <w:tr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sz w:val="18"/>
                    </w:rPr>
                    <w:t>Sprint 2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sz w:val="18"/>
                    </w:rPr>
                    <w:t>Apr 15–21, 2026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sz w:val="18"/>
                    </w:rPr>
                    <w:t>Combat &amp; Enemy AI</w:t>
                  </w:r>
                </w:p>
              </w:tc>
            </w:tr>
            <w:tr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sz w:val="18"/>
                    </w:rPr>
                    <w:t>Sprint 3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sz w:val="18"/>
                    </w:rPr>
                    <w:t>Apr 22–28, 2026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sz w:val="18"/>
                    </w:rPr>
                    <w:t>Survival &amp; Environment</w:t>
                  </w:r>
                </w:p>
              </w:tc>
            </w:tr>
            <w:tr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sz w:val="18"/>
                    </w:rPr>
                    <w:t>Sprint 4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sz w:val="18"/>
                    </w:rPr>
                    <w:t>Apr 29–May 5, 2026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sz w:val="18"/>
                    </w:rPr>
                    <w:t>Inventory, Level Design, Save/Load</w:t>
                  </w:r>
                </w:p>
              </w:tc>
            </w:tr>
            <w:tr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sz w:val="18"/>
                    </w:rPr>
                    <w:t>Sprint 5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sz w:val="18"/>
                    </w:rPr>
                    <w:t>May 6–12, 2026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sz w:val="18"/>
                    </w:rPr>
                    <w:t>Enemy Variety, Loot, XP System</w:t>
                  </w:r>
                </w:p>
              </w:tc>
            </w:tr>
            <w:tr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sz w:val="18"/>
                    </w:rPr>
                    <w:t>Sprint 6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sz w:val="18"/>
                    </w:rPr>
                    <w:t>May 13–16, 2026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sz w:val="18"/>
                    </w:rPr>
                    <w:t>Mini-Bosses, Levels 5-10</w:t>
                  </w:r>
                </w:p>
              </w:tc>
            </w:tr>
            <w:tr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sz w:val="18"/>
                    </w:rPr>
                    <w:t>Sprint 7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sz w:val="18"/>
                    </w:rPr>
                    <w:t>May 17–20, 2026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sz w:val="18"/>
                    </w:rPr>
                    <w:t>UI Polish, Map, Credits, VFX</w:t>
                  </w:r>
                </w:p>
              </w:tc>
            </w:tr>
            <w:tr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sz w:val="18"/>
                    </w:rPr>
                    <w:t>Sprint 8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sz w:val="18"/>
                    </w:rPr>
                    <w:t>May 21–24, 2026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sz w:val="18"/>
                    </w:rPr>
                    <w:t>Final Boss, Bug Fixes, Build Export</w:t>
                  </w:r>
                </w:p>
              </w:tc>
            </w:tr>
            <w:tr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b/>
                      <w:color w:val="7D2020"/>
                      <w:sz w:val="18"/>
                    </w:rPr>
                    <w:t>SCRUM Logbook Due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color w:val="7D2020"/>
                      <w:sz w:val="18"/>
                    </w:rPr>
                    <w:t>May 21, 2026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color w:val="7D2020"/>
                      <w:sz w:val="18"/>
                    </w:rPr>
                    <w:t>Submit on Moodle</w:t>
                  </w:r>
                </w:p>
              </w:tc>
            </w:tr>
            <w:tr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b/>
                      <w:color w:val="7D2020"/>
                      <w:sz w:val="18"/>
                    </w:rPr>
                    <w:t>Game Project Due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color w:val="7D2020"/>
                      <w:sz w:val="18"/>
                    </w:rPr>
                    <w:t>May 24, 2026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color w:val="7D2020"/>
                      <w:sz w:val="18"/>
                    </w:rPr>
                    <w:t>Zip: Unity project + game.exe</w:t>
                  </w:r>
                </w:p>
              </w:tc>
            </w:tr>
            <w:tr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b/>
                      <w:color w:val="7D2020"/>
                      <w:sz w:val="18"/>
                    </w:rPr>
                    <w:t>Viva Voce Exam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color w:val="7D2020"/>
                      <w:sz w:val="18"/>
                    </w:rPr>
                    <w:t>May 29, 2026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color w:val="7D2020"/>
                      <w:sz w:val="18"/>
                    </w:rPr>
                    <w:t>MUST-PASS — Individual presentation</w:t>
                  </w:r>
                </w:p>
              </w:tc>
            </w:tr>
          </w:tbl>
          <w:p/>
        </w:tc>
      </w:tr>
    </w:tbl>
    <w:p>
      <w:pPr>
        <w:spacing w:after="120"/>
      </w:pPr>
    </w:p>
    <w:p>
      <w:pPr>
        <w:spacing w:before="80"/>
        <w:jc w:val="center"/>
      </w:pPr>
      <w:r>
        <w:rPr>
          <w:i/>
          <w:color w:val="888888"/>
          <w:sz w:val="17"/>
        </w:rPr>
        <w:t>Deserted Echoes  |  Group 3  |  IT8101 Games Development  |  Prepared by: Ali Husain (Scrum Master)  |  April 8, 2026</w:t>
      </w:r>
    </w:p>
    <w:sectPr w:rsidR="00FC693F" w:rsidRPr="0006063C" w:rsidSect="00034616">
      <w:pgSz w:w="16834" w:h="11909"/>
      <w:pgMar w:top="1008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