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1F3864"/>
          </w:tcPr>
          <w:p>
            <w:pPr>
              <w:spacing w:before="280" w:after="40"/>
              <w:jc w:val="center"/>
            </w:pPr>
            <w:r>
              <w:rPr>
                <w:b/>
                <w:color w:val="D4AC0D"/>
                <w:sz w:val="68"/>
              </w:rPr>
              <w:t>DESERTED ECHOES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FFFFFF"/>
                <w:sz w:val="40"/>
              </w:rPr>
              <w:t>Sprint 1 Planning Meeting</w:t>
            </w:r>
          </w:p>
          <w:p>
            <w:pPr>
              <w:spacing w:before="0" w:after="240"/>
              <w:jc w:val="center"/>
            </w:pPr>
            <w:r>
              <w:rPr>
                <w:color w:val="CCCCCC"/>
                <w:sz w:val="22"/>
              </w:rPr>
              <w:t>IT8101 Games Development  |  Group 3  |  Meeting Date: April 8, 2026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6"/>
        <w:gridCol w:w="3596"/>
        <w:gridCol w:w="3596"/>
        <w:gridCol w:w="3596"/>
      </w:tblGrid>
      <w:tr>
        <w:tc>
          <w:tcPr>
            <w:tcW w:type="dxa" w:w="359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Meeting Date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April 8, 2026</w:t>
            </w:r>
          </w:p>
        </w:tc>
        <w:tc>
          <w:tcPr>
            <w:tcW w:type="dxa" w:w="3596"/>
            <w:shd w:val="clear" w:color="auto" w:fill="1F665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Dates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8 – 14, 2026</w:t>
            </w:r>
          </w:p>
        </w:tc>
        <w:tc>
          <w:tcPr>
            <w:tcW w:type="dxa" w:w="3596"/>
            <w:shd w:val="clear" w:color="auto" w:fill="5C370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Theme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Foundation &amp; Project Setup</w:t>
            </w:r>
          </w:p>
        </w:tc>
        <w:tc>
          <w:tcPr>
            <w:tcW w:type="dxa" w:w="359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Sprints Left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8 of 8</w:t>
            </w:r>
          </w:p>
        </w:tc>
      </w:tr>
    </w:tbl>
    <w:p>
      <w:pPr>
        <w:spacing w:before="0" w:after="6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1.  Attendance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6192"/>
        <w:gridCol w:w="2160"/>
        <w:gridCol w:w="5184"/>
      </w:tblGrid>
      <w:tr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Student ID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Present /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1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Husain Ali Ebrahim Ali Alsaffar  (Scrum Master)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201900576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2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Abdulla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202300917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3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Faisal Alasfoor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202304774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4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Habib Husain Alshoofa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202100747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5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Khizar Azhar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202200123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6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Rawh Hasan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202301152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2.  Project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About the Game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Title: </w:t>
            </w:r>
            <w:r>
              <w:rPr>
                <w:sz w:val="19"/>
              </w:rPr>
              <w:t>Deserted Echoes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Genre: </w:t>
            </w:r>
            <w:r>
              <w:rPr>
                <w:sz w:val="19"/>
              </w:rPr>
              <w:t>2D Pixel Art — Survival / Exploration / Action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Platform: </w:t>
            </w:r>
            <w:r>
              <w:rPr>
                <w:sz w:val="19"/>
              </w:rPr>
              <w:t>PC  (Keyboard + Mouse)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Engine: </w:t>
            </w:r>
            <w:r>
              <w:rPr>
                <w:sz w:val="19"/>
              </w:rPr>
              <w:t>Unity 2D — Universal Render Pipeline (URP)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Protagonist: </w:t>
            </w:r>
            <w:r>
              <w:rPr>
                <w:sz w:val="19"/>
              </w:rPr>
              <w:t>Lucian Blaze (LB) — survivor stranded in a hostile desert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World: </w:t>
            </w:r>
            <w:r>
              <w:rPr>
                <w:sz w:val="19"/>
              </w:rPr>
              <w:t>12 Levels + Open World Hub (6 tunnels → 12 levels via portals)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Duration: </w:t>
            </w:r>
            <w:r>
              <w:rPr>
                <w:sz w:val="19"/>
              </w:rPr>
              <w:t>4–6 hours total  |  15–25 min per level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Game Due: </w:t>
            </w:r>
            <w:r>
              <w:rPr>
                <w:sz w:val="19"/>
              </w:rPr>
              <w:t>May 24, 2026   |   Logbook: May 21   |   Viva: May 29</w:t>
            </w:r>
          </w:p>
          <w:p>
            <w:pPr>
              <w:spacing w:before="100"/>
            </w:pPr>
            <w:r>
              <w:rPr>
                <w:b/>
                <w:color w:val="1F3864"/>
                <w:sz w:val="22"/>
              </w:rPr>
              <w:t>Story Summary</w:t>
            </w:r>
          </w:p>
          <w:p>
            <w:pPr>
              <w:spacing w:before="40" w:after="80"/>
            </w:pPr>
            <w:r>
              <w:rPr>
                <w:sz w:val="19"/>
              </w:rPr>
              <w:t>Lucian Blaze is stranded in a vast desert after a bandit ambush. His friends were kidnapped and scattered across regions controlled by desert raiders. Players must survive extreme heat, cold, and sandstorms — gathering resources, fighting enemies, and rescuing all friends across 12 levels.</w:t>
            </w: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Sprint Status</w:t>
            </w:r>
          </w:p>
          <w:p>
            <w:pPr>
              <w:spacing w:before="40" w:after="40"/>
            </w:pPr>
            <w:r>
              <w:rPr>
                <w:b/>
                <w:color w:val="D4AC0D"/>
                <w:sz w:val="19"/>
              </w:rPr>
              <w:t xml:space="preserve">Sprint 1  (Apr 8–14): </w:t>
            </w:r>
            <w:r>
              <w:rPr>
                <w:sz w:val="18"/>
              </w:rPr>
              <w:t>Foundation — setup, movement, camera, HUD, test level</w:t>
            </w:r>
          </w:p>
          <w:p>
            <w:pPr>
              <w:spacing w:before="40" w:after="40"/>
            </w:pPr>
            <w:r>
              <w:rPr>
                <w:b/>
                <w:color w:val="D4AC0D"/>
                <w:sz w:val="19"/>
              </w:rPr>
              <w:t xml:space="preserve">Sprint 2  (Apr 15–21): </w:t>
            </w:r>
            <w:r>
              <w:rPr>
                <w:sz w:val="18"/>
              </w:rPr>
              <w:t>Combat &amp; Enemy AI — combat, AI, health, death</w:t>
            </w:r>
          </w:p>
          <w:p>
            <w:pPr>
              <w:spacing w:before="40" w:after="40"/>
            </w:pPr>
            <w:r>
              <w:rPr>
                <w:b/>
                <w:color w:val="D4AC0D"/>
                <w:sz w:val="19"/>
              </w:rPr>
              <w:t xml:space="preserve">Sprint 3  (Apr 22–28): </w:t>
            </w:r>
            <w:r>
              <w:rPr>
                <w:sz w:val="18"/>
              </w:rPr>
              <w:t>Survival — day/night, stamina, weather, custom features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4  (Apr 29–May 5): </w:t>
            </w:r>
            <w:r>
              <w:rPr>
                <w:sz w:val="18"/>
              </w:rPr>
              <w:t>Inventory, Level Design, Save/Load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5  (May 6–12): </w:t>
            </w:r>
            <w:r>
              <w:rPr>
                <w:sz w:val="18"/>
              </w:rPr>
              <w:t>Enemy Variety, Loot, XP System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6  (May 13–16): </w:t>
            </w:r>
            <w:r>
              <w:rPr>
                <w:sz w:val="18"/>
              </w:rPr>
              <w:t>Mini-Bosses, Levels 5–10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7  (May 17–20): </w:t>
            </w:r>
            <w:r>
              <w:rPr>
                <w:sz w:val="18"/>
              </w:rPr>
              <w:t>UI Polish, Map, Credits, VFX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8  (May 21–24): </w:t>
            </w:r>
            <w:r>
              <w:rPr>
                <w:sz w:val="18"/>
              </w:rPr>
              <w:t>Final Boss, Bug Fixes, Build Export</w:t>
            </w:r>
          </w:p>
          <w:p>
            <w:pPr>
              <w:spacing w:before="140"/>
            </w:pPr>
            <w:r>
              <w:rPr>
                <w:b/>
                <w:color w:val="1F3864"/>
                <w:sz w:val="22"/>
              </w:rPr>
              <w:t>GDD Custom Feature Ownership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Ali Abdulla: </w:t>
            </w:r>
            <w:r>
              <w:rPr>
                <w:color w:val="444444"/>
                <w:sz w:val="18"/>
              </w:rPr>
              <w:t>Dynamic Night Visibility System  [ADVANCED]  +  UI / Settings / Saving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Khizar Azhar: </w:t>
            </w:r>
            <w:r>
              <w:rPr>
                <w:color w:val="444444"/>
                <w:sz w:val="18"/>
              </w:rPr>
              <w:t>Collectible &amp; Equipment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Ali Husain: </w:t>
            </w:r>
            <w:r>
              <w:rPr>
                <w:color w:val="444444"/>
                <w:sz w:val="18"/>
              </w:rPr>
              <w:t>Teleport / Fast Travel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Faisal Alasfoor: </w:t>
            </w:r>
            <w:r>
              <w:rPr>
                <w:color w:val="444444"/>
                <w:sz w:val="18"/>
              </w:rPr>
              <w:t>Difficulty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Habib Husain Alshoofa: </w:t>
            </w:r>
            <w:r>
              <w:rPr>
                <w:color w:val="444444"/>
                <w:sz w:val="18"/>
              </w:rPr>
              <w:t>Player Profile &amp; Inventory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Rawh Hasan: </w:t>
            </w:r>
            <w:r>
              <w:rPr>
                <w:color w:val="444444"/>
                <w:sz w:val="18"/>
              </w:rPr>
              <w:t>Dynamic Weather System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3.  Assessment &amp; Viva Voce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60"/>
              <w:jc w:val="left"/>
            </w:pPr>
            <w:r>
              <w:rPr>
                <w:b/>
                <w:i w:val="0"/>
                <w:color w:val="1F3864"/>
                <w:sz w:val="24"/>
              </w:rPr>
              <w:t>Project Marking (35% of Total Course Grade)</w:t>
            </w:r>
          </w:p>
          <w:p>
            <w:r>
              <w:rPr>
                <w:b/>
                <w:color w:val="1F6650"/>
                <w:sz w:val="20"/>
              </w:rPr>
              <w:t>Game Due: May 24, 2026   |   SCRUM Logbook Due: May 21, 2026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596"/>
              <w:gridCol w:w="3596"/>
            </w:tblGrid>
            <w:tr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Basic Features</w:t>
                  </w:r>
                </w:p>
              </w:tc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40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Custom Features</w:t>
                  </w:r>
                </w:p>
              </w:tc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SCRUM Practice &amp; Logbook</w:t>
                  </w:r>
                </w:p>
              </w:tc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100 marks</w:t>
                  </w:r>
                </w:p>
              </w:tc>
            </w:tr>
          </w:tbl>
          <w:p/>
          <w:p>
            <w:pPr>
              <w:spacing w:before="160"/>
            </w:pPr>
            <w:r>
              <w:rPr>
                <w:b/>
                <w:color w:val="1F3864"/>
                <w:sz w:val="22"/>
              </w:rPr>
              <w:t>Basic Requirements (ALL must be in the final game)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Main Menu: Start, Instructions, Credits, Settings, Quit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Minimum 5 playable levels (we have 12 + Hub)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At least 1 animated character (player or AI)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Custom camera type (top-down smooth tracking)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Appropriate user input (keyboard + mouse)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Reward system (XP, gold coins, collectibles)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Sound effects, music, environmental audio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Special effects: particles, post-processing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Exported and tested as a PC build (.exe)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Bug-free and fully playable from start to finish</w:t>
            </w:r>
          </w:p>
          <w:p>
            <w:pPr>
              <w:spacing w:before="80"/>
            </w:pPr>
            <w:r>
              <w:rPr>
                <w:b/>
                <w:color w:val="1F6650"/>
                <w:sz w:val="19"/>
              </w:rPr>
              <w:t>Custom: 1 Advanced Feature + 5 Additional Features (6 total — one per member)</w:t>
            </w:r>
          </w:p>
          <w:p>
            <w:pPr>
              <w:spacing w:after="80"/>
            </w:pPr>
          </w:p>
        </w:tc>
        <w:tc>
          <w:tcPr>
            <w:tcW w:type="dxa" w:w="7193"/>
            <w:shd w:val="clear" w:color="auto" w:fill="FFF0F0"/>
          </w:tcPr>
          <w:p>
            <w:pPr>
              <w:spacing w:before="120" w:after="40"/>
              <w:jc w:val="left"/>
            </w:pPr>
            <w:r>
              <w:rPr>
                <w:b/>
                <w:i w:val="0"/>
                <w:color w:val="7D2020"/>
                <w:sz w:val="24"/>
              </w:rPr>
              <w:t>Viva Voce Examination — MUST PASS (Individual)</w:t>
            </w:r>
          </w:p>
          <w:p>
            <w:r>
              <w:rPr>
                <w:b/>
                <w:color w:val="7D2020"/>
                <w:sz w:val="20"/>
              </w:rPr>
              <w:t>Due: May 29, 2026   |   FAIL VIVA = FAIL THE ENTIRE COURSE (even with 60%+)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Component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Max Marks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Key Expectation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Adequate Body of 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9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Significant features implemented, exceeding course standards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Industry Standards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 w:val="0"/>
                      <w:sz w:val="18"/>
                    </w:rPr>
                    <w:t>Version control, design patterns, Unity best practices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Clear Contribution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Your work is distinct — no conflict with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Explanation of Features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 w:val="0"/>
                      <w:sz w:val="18"/>
                    </w:rPr>
                    <w:t>Comprehensive understanding, clear detailed explanations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Teamwork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Proactive collaboration, supporting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b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30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b w:val="0"/>
                      <w:color w:val="FFFFFF"/>
                      <w:sz w:val="18"/>
                    </w:rPr>
                  </w:r>
                </w:p>
              </w:tc>
            </w:tr>
          </w:tbl>
          <w:p/>
          <w:p>
            <w:pPr>
              <w:spacing w:before="140"/>
            </w:pPr>
            <w:r>
              <w:rPr>
                <w:b/>
                <w:color w:val="7D2020"/>
                <w:sz w:val="20"/>
              </w:rPr>
              <w:t>Viva Prep — Every Member Must: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Know every line of code you wrote — tutors will ask in detail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Be ready to demo YOUR specific features live in the Unity editor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Speak individually about your OWN contributions only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Your Trello cards must exactly match what you coded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Update Sprint Logbook every sprint — tutors check this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Every feature you build = something you must explain in the Viva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4.  Sprint 1 — Task Distribution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2E4057"/>
          </w:tcPr>
          <w:p>
            <w:pPr>
              <w:spacing w:before="140" w:after="140"/>
              <w:jc w:val="center"/>
            </w:pPr>
            <w:r>
              <w:rPr>
                <w:b/>
                <w:color w:val="FFFFFF"/>
                <w:sz w:val="24"/>
              </w:rPr>
              <w:t>Sprint 1  |  April 8 – 14, 2026  |  Theme: Foundation &amp; Project Setup</w:t>
            </w:r>
          </w:p>
          <w:p>
            <w:pPr>
              <w:spacing w:before="0" w:after="140"/>
              <w:jc w:val="center"/>
            </w:pPr>
            <w:r>
              <w:rPr>
                <w:color w:val="DDDDDD"/>
                <w:sz w:val="20"/>
              </w:rPr>
              <w:t>Goal: Get a playable skeleton running: player moves in all directions, camera follows, HUD is visible, AudioManager is live, and all 6 members are contributing on Git.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728"/>
        <w:gridCol w:w="7560"/>
        <w:gridCol w:w="1080"/>
        <w:gridCol w:w="1080"/>
      </w:tblGrid>
      <w:tr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Member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GDD Feature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Sprint Tasks — What Exactly Needs to Be Built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Est.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77"/>
            <w:shd w:val="clear" w:color="auto" w:fill="2E5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Husain</w:t>
              <w:br/>
              <w:t>201900576</w:t>
              <w:br/>
              <w:t>(Scrum Master)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Project Setup</w:t>
              <w:br/>
              <w:t>&amp; Architecture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 w:after="60"/>
            </w:pPr>
            <w:r>
              <w:rPr>
                <w:sz w:val="17"/>
              </w:rPr>
              <w:t xml:space="preserve">  Unity 2D (URP) project creation — 1920x1080, stable LTS version</w:t>
              <w:br/>
              <w:t xml:space="preserve">  Folder structure: Scripts, Scenes, Prefabs, Sprites, Animations,</w:t>
              <w:br/>
              <w:t xml:space="preserve">    UI, Audio, ScriptableObjects, Materials, Tilemaps</w:t>
              <w:br/>
              <w:t xml:space="preserve">  Git repo setup — main &amp; develop branches + Unity .gitignore</w:t>
              <w:br/>
              <w:t xml:space="preserve">  CONVENTIONS.md — naming rules (PascalCase files, camelCase vars)</w:t>
              <w:br/>
              <w:t xml:space="preserve">  Import packages: TextMeshPro, Cinemachine, New Input System, 2D Lights</w:t>
              <w:br/>
              <w:t xml:space="preserve">  Create all 14 empty scenes and add to Build Settings</w:t>
              <w:br/>
              <w:t xml:space="preserve">  GameManager.cs singleton (DontDestroyOnLoad) — currentLevel, playerLives</w:t>
              <w:br/>
              <w:t xml:space="preserve">  SceneLoader.cs static utility — LoadScene(string name)</w:t>
              <w:br/>
              <w:t xml:space="preserve">  Trello Sprint 1 cards: assign names, due dates, descriptions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~7.5h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F66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Abdulla</w:t>
              <w:br/>
              <w:t>202300917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Movement</w:t>
              <w:br/>
              <w:t>+ Input System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 w:after="60"/>
            </w:pPr>
            <w:r>
              <w:rPr>
                <w:sz w:val="17"/>
              </w:rPr>
              <w:t xml:space="preserve">  New Input System asset (PlayerInputActions.inputactions)</w:t>
              <w:br/>
              <w:t xml:space="preserve">  Action Map "Gameplay": Move (2D Vector/WASD), Sprint (Shift),</w:t>
              <w:br/>
              <w:t xml:space="preserve">    Dodge (Space), Interact (E), Attack (Left Click), Inventory (Tab), Pause (ESC)</w:t>
              <w:br/>
              <w:t xml:space="preserve">  Player prefab: Rigidbody2D (gravity=0, freeze Z), Capsule Collider 2D</w:t>
              <w:br/>
              <w:t xml:space="preserve">  PlayerMovement.cs — normalized 8-dir input → rb.linearVelocity</w:t>
              <w:br/>
              <w:t xml:space="preserve">  Sprint mechanic: Shift → moveSpeed × sprintMultiplier (1.6f)</w:t>
              <w:br/>
              <w:t xml:space="preserve">    reads currentStamina stub from PlayerStats to gate sprint</w:t>
              <w:br/>
              <w:t xml:space="preserve">  Sprite flip on movement direction (sr.flipX on horizontal)</w:t>
              <w:br/>
              <w:t xml:space="preserve">  Collision test: player cannot pass through wall colliders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~6.5h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7D3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Faisal Alasfoor</w:t>
              <w:br/>
              <w:t>202304774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Main Menu UI</w:t>
              <w:br/>
              <w:t>+ HUD Framework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 w:after="60"/>
            </w:pPr>
            <w:r>
              <w:rPr>
                <w:sz w:val="17"/>
              </w:rPr>
              <w:t xml:space="preserve">  Main Menu Canvas (Screen Space Overlay, 1920x1080, Scale With Screen)</w:t>
              <w:br/>
              <w:t xml:space="preserve">  "DESERTED ECHOES" TMP title — gold color, size 80, text shadow</w:t>
              <w:br/>
              <w:t xml:space="preserve">  5 TMP buttons: Start Game, Instructions, Credits, Settings, Quit</w:t>
              <w:br/>
              <w:t xml:space="preserve">  Button wiring: Start→SceneLoader, Quit→Application.Quit,</w:t>
              <w:br/>
              <w:t xml:space="preserve">    others→placeholder panels ("Coming soon")</w:t>
              <w:br/>
              <w:t xml:space="preserve">  HUD Canvas in test level: health bar (slider, red fill),</w:t>
              <w:br/>
              <w:t xml:space="preserve">    stamina bar (slider, green fill), gold icon + TMP "0", lives "♥ 3"</w:t>
              <w:br/>
              <w:t xml:space="preserve">  All HUD elements anchored correctly for multi-resolution</w:t>
              <w:br/>
              <w:t xml:space="preserve">  Game Over scene: "GAME OVER" heading, Retry + Main Menu buttons</w:t>
              <w:br/>
              <w:t xml:space="preserve">  UI Style Guide note (colors, font, sizes) in code comment header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~7.5h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6B1E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Habib Husain</w:t>
              <w:br/>
              <w:t>202100747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Sprite,</w:t>
              <w:br/>
              <w:t>Animator &amp; Stats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 w:after="60"/>
            </w:pPr>
            <w:r>
              <w:rPr>
                <w:sz w:val="17"/>
              </w:rPr>
              <w:t xml:space="preserve">  Import player sprite sheet — Texture Type: Sprite 2D,</w:t>
              <w:br/>
              <w:t xml:space="preserve">    Mode: Multiple, PPU: 32, Filter: Point, Compression: None</w:t>
              <w:br/>
              <w:t xml:space="preserve">  Sprite Editor: slice into frames (auto-grid by cell size)</w:t>
              <w:br/>
              <w:t xml:space="preserve">  Create 6 animation clips in Assets/Animations/Player/:</w:t>
              <w:br/>
              <w:t xml:space="preserve">    Idle (loop), Walk (loop), Run (loop),</w:t>
              <w:br/>
              <w:t xml:space="preserve">    Attack (no loop), Hurt (no loop), Death (no loop)</w:t>
              <w:br/>
              <w:t xml:space="preserve">  Animator Controller: transitions driven by float "speed",</w:t>
              <w:br/>
              <w:t xml:space="preserve">    triggers: Attack, Hurt, Die. Any State → Death.</w:t>
              <w:br/>
              <w:t xml:space="preserve">  PlayerAnimationController.cs: reads moveSpeed → sets "speed" float</w:t>
              <w:br/>
              <w:t xml:space="preserve">    public methods: TriggerAttack(), TriggerHurt(), TriggerDeath()</w:t>
              <w:br/>
              <w:t xml:space="preserve">  Player prefab assembly: all components assigned in Inspector</w:t>
              <w:br/>
              <w:t xml:space="preserve">  PlayerStats.cs stub: maxHealth=100, currentHealth=100,</w:t>
              <w:br/>
              <w:t xml:space="preserve">    maxStamina=100, currentStamina=100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B5C8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Khizar Azhar</w:t>
              <w:br/>
              <w:t>202200123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Camera System</w:t>
              <w:br/>
              <w:t>+ Collectible Prototype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 w:after="60"/>
            </w:pPr>
            <w:r>
              <w:rPr>
                <w:sz w:val="17"/>
              </w:rPr>
              <w:t xml:space="preserve">  Cinemachine Virtual Camera: Follow=Player, Body=Framing Transposer</w:t>
              <w:br/>
              <w:t xml:space="preserve">    Damping X/Y = 0.5, Dead Zone = 0, Ortho Size = 6 (test + tune)</w:t>
              <w:br/>
              <w:t xml:space="preserve">  CinemachineConfiner2D with level boundary composite collider</w:t>
              <w:br/>
              <w:t xml:space="preserve">  ICollectible.cs interface: void Collect(GameObject collector)</w:t>
              <w:br/>
              <w:t xml:space="preserve">  Collectible.cs: OnTriggerEnter2D → if Player tag → Collect() → Destroy</w:t>
              <w:br/>
              <w:t xml:space="preserve">  CoinCollectible prefab: circle sprite (yellow), CircleCollider2D (IsTrigger)</w:t>
              <w:br/>
              <w:t xml:space="preserve">  5 coin collectibles placed in test level</w:t>
              <w:br/>
              <w:t xml:space="preserve">  Camera follow verification: smooth, no jitter, stays within bounds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4A60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Rawh Hasan</w:t>
              <w:br/>
              <w:t>202301152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Test Level</w:t>
              <w:br/>
              <w:t>+ AudioManager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 w:after="60"/>
            </w:pPr>
            <w:r>
              <w:rPr>
                <w:sz w:val="17"/>
              </w:rPr>
              <w:t xml:space="preserve">  Level_01 scene (or TestLevel): tilemap or sprite floor ~30×20 units</w:t>
              <w:br/>
              <w:t xml:space="preserve">  Perimeter walls: Box Collider 2D invisible walls (Layer: Ground)</w:t>
              <w:br/>
              <w:t xml:space="preserve">  3-4 internal obstacles (rocks/boxes) for navigation variety</w:t>
              <w:br/>
              <w:t xml:space="preserve">  SpawnPoint empty GameObject — center-left of level</w:t>
              <w:br/>
              <w:t xml:space="preserve">  LevelManager.cs: Instantiate(PlayerPrefab, spawnPoint.position) on Start()</w:t>
              <w:br/>
              <w:t xml:space="preserve">  Global Light 2D (URP 2D lighting) — Intensity 1.0, warm white</w:t>
              <w:br/>
              <w:t xml:space="preserve">  Basic desert environment props (colored sprites for atmosphere)</w:t>
              <w:br/>
              <w:t xml:space="preserve">  AudioManager.cs singleton (DontDestroyOnLoad):</w:t>
              <w:br/>
              <w:t xml:space="preserve">    2 AudioSources (music loop, SFX one-shot)</w:t>
              <w:br/>
              <w:t xml:space="preserve">    PlayMusic(clip), PlaySFX(clip), SetMusicVolume(f), SetSFXVolume(f)</w:t>
              <w:br/>
              <w:t xml:space="preserve">    Volumes saved to PlayerPrefs</w:t>
              <w:br/>
              <w:t xml:space="preserve">  Placeholder audio clips imported (wind loop, coin pickup chime)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~8.5h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5.  Integration Points &amp; Definition of Done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6768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2"/>
              </w:rPr>
              <w:t>Sprint 1 — System Integration Map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From (Provider)</w:t>
                  </w:r>
                </w:p>
              </w:tc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To (Consumer)</w:t>
                  </w:r>
                </w:p>
              </w:tc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What to Share / How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Husain  (SceneLoader)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Faisal  (Menu Buttons)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SceneLoader.LoadScene() wired to Start button OnClick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Husain  (GameManager)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All members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Singleton: GameManager.Instance from any script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(PlayerPrefab)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Abdulla  (Movement)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PlayerMovement.cs attached to same prefab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(PlayerStats stub)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Abdulla  (Sprint)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PlayerMovement reads PlayerStats.currentStamina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Rawh  (LevelManager)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(PlayerPrefab)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PlayerPrefab assigned in LevelManager Inspector field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Khizar  (Cinemachine)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Rawh  (SpawnPoint)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Camera Follow target = player instantiated by LevelManager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Rawh  (AudioManager)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All members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AudioManager.Instance.PlaySFX(clip) callable from anywhere</w:t>
                  </w:r>
                </w:p>
              </w:tc>
            </w:tr>
          </w:tbl>
          <w:p/>
          <w:p>
            <w:pPr>
              <w:spacing w:after="80"/>
            </w:pP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7D2020"/>
                <w:sz w:val="22"/>
              </w:rPr>
              <w:t>Sprint 1 — Definition of Done</w:t>
            </w:r>
          </w:p>
          <w:p>
            <w:pPr>
              <w:spacing w:before="0" w:after="60"/>
              <w:jc w:val="left"/>
            </w:pPr>
            <w:r>
              <w:rPr>
                <w:b w:val="0"/>
                <w:i w:val="0"/>
                <w:color w:val="555555"/>
                <w:sz w:val="19"/>
              </w:rPr>
              <w:t>A task is only DONE when ALL of these apply: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Unity project committed to Git — all 6 members made at least 1 push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Folder structure is clean — no loose files outside their folders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Player moves in all 8 directions with WASD, sprints with Shift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Player sprite flips correctly based on movement direction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Walk / Run / Idle animations transition correctly in play mode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Cinemachine camera follows the player smoothly with no jitter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Main Menu loads with all 5 buttons functional (or showing placeholder)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HUD Canvas shows health bar, stamina bar, gold counter, lives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AudioManager exists — PlaySFX() callable without errors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5 coin collectibles in level disappear when player touches them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All Trello Sprint 1 cards updated with End-of-Sprint results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Sprint 1 log filled in the logbook sheet by each member</w:t>
            </w:r>
          </w:p>
          <w:p>
            <w:pPr>
              <w:spacing w:before="120"/>
            </w:pPr>
          </w:p>
          <w:p>
            <w:pPr>
              <w:spacing w:before="80"/>
            </w:pPr>
            <w:r>
              <w:rPr>
                <w:b/>
                <w:color w:val="1F3864"/>
                <w:sz w:val="22"/>
              </w:rPr>
              <w:t>Sprint Rules (Every Sprint)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Commit to Git DAILY on the develop branch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Assign your name to Trello cards BEFORE starting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Fill in Sprint Logbook entry for this week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Never modify another member's scene without notice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Raise blockers IMMEDIATELY in the group chat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Every line you write = something to defend in Viva</w:t>
            </w:r>
          </w:p>
        </w:tc>
      </w:tr>
    </w:tbl>
    <w:p>
      <w:pPr>
        <w:spacing w:before="0" w:after="100"/>
      </w:pPr>
    </w:p>
    <w:p>
      <w:pPr>
        <w:spacing w:before="80"/>
        <w:jc w:val="center"/>
      </w:pPr>
      <w:r>
        <w:rPr>
          <w:i/>
          <w:color w:val="888888"/>
          <w:sz w:val="17"/>
        </w:rPr>
        <w:t>Deserted Echoes  |  Group 3  |  IT8101 Games Development  |  Sprint 1: April 8 – 14, 2026  |  Meeting Date: April 8, 2026  |  Prepared by: Ali Husain (Scrum Master)</w:t>
      </w:r>
    </w:p>
    <w:sectPr w:rsidR="00FC693F" w:rsidRPr="0006063C" w:rsidSect="00034616">
      <w:pgSz w:w="16834" w:h="11909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